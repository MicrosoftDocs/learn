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4A64" w:rsidRDefault="00000000" w14:paraId="1A21585F" w14:textId="28C44DD9">
      <w:pPr>
        <w:pStyle w:val="Heading1"/>
      </w:pPr>
      <w:r w:rsidR="00000000">
        <w:rPr/>
        <w:t>1-introduction</w:t>
      </w:r>
    </w:p>
    <w:p w:rsidR="00584A64" w:rsidRDefault="00584A64" w14:paraId="0C4805BD" w14:textId="77777777"/>
    <w:p w:rsidR="00584A64" w:rsidRDefault="00000000" w14:paraId="1A84B21D" w14:textId="70F2EE6D">
      <w:r>
        <w:t>Work moves fast, and you need tools that help you stay productive, flexible, and focused. Microsoft 365 Copilot on your Surface device helps you accomplish more in less time—whether you’re writing, analyzing data, creating presentations, or collaborating with your team.</w:t>
      </w:r>
    </w:p>
    <w:p w:rsidR="00584A64" w:rsidRDefault="00000000" w14:paraId="12ED7CBE" w14:textId="394CD176">
      <w:r w:rsidR="00000000">
        <w:rPr/>
        <w:t>Imagine</w:t>
      </w:r>
      <w:r w:rsidR="00000000">
        <w:rPr/>
        <w:t xml:space="preserve"> this: You have an important meeting coming up, and you need a polished presentation fast. You were up late preparing, so your hands are already cramping from typing. </w:t>
      </w:r>
      <w:r w:rsidR="00000000">
        <w:rPr/>
        <w:t>You’ve</w:t>
      </w:r>
      <w:r w:rsidR="00000000">
        <w:rPr/>
        <w:t xml:space="preserve"> also realized that using more natural input methods helps you stay focused and think more clearly. With your Surface device, you can use the Surface Slim Pen 2 to annotate ideas, the Studio Microphone with Voice Clarity technology to dictate content, and Copilot to quickly generate, summarize, and refine your slides.</w:t>
      </w:r>
    </w:p>
    <w:p w:rsidR="00584A64" w:rsidRDefault="00000000" w14:paraId="3BD74816" w14:textId="77777777">
      <w:r>
        <w:t>!</w:t>
      </w:r>
      <w:hyperlink r:id="rId8">
        <w:r>
          <w:rPr>
            <w:color w:val="0000FF"/>
            <w:u w:val="single"/>
          </w:rPr>
          <w:t>A photograph of a business professional standing at their desk with their Surface device in front of a large window.</w:t>
        </w:r>
      </w:hyperlink>
    </w:p>
    <w:p w:rsidR="00411EB7" w:rsidRDefault="00411EB7" w14:paraId="7020C95C" w14:textId="77777777">
      <w:pPr>
        <w:rPr>
          <w:rFonts w:asciiTheme="majorHAnsi" w:hAnsiTheme="majorHAnsi" w:eastAsiaTheme="majorEastAsia" w:cstheme="majorBidi"/>
          <w:b/>
          <w:bCs/>
          <w:color w:val="365F91" w:themeColor="accent1" w:themeShade="BF"/>
          <w:sz w:val="28"/>
          <w:szCs w:val="28"/>
        </w:rPr>
      </w:pPr>
      <w:r>
        <w:br w:type="page"/>
      </w:r>
    </w:p>
    <w:p w:rsidR="00584A64" w:rsidRDefault="00000000" w14:paraId="4573EBF3" w14:textId="102170D3">
      <w:pPr>
        <w:pStyle w:val="Heading1"/>
      </w:pPr>
      <w:r>
        <w:lastRenderedPageBreak/>
        <w:t>2-surface-copilot</w:t>
      </w:r>
    </w:p>
    <w:p w:rsidR="00584A64" w:rsidRDefault="00584A64" w14:paraId="0B2FA00C" w14:textId="77777777"/>
    <w:p w:rsidR="00584A64" w:rsidRDefault="00000000" w14:paraId="69C3CFE9" w14:textId="2D6ABE91">
      <w:r>
        <w:t>Microsoft 365 Copilot is an AI-powered assistant built into apps like Word, Excel, PowerPoint, Outlook, and OneNote. Copilot can help you:</w:t>
      </w:r>
    </w:p>
    <w:p w:rsidR="00584A64" w:rsidRDefault="00000000" w14:paraId="180C02E0" w14:textId="77777777">
      <w:pPr>
        <w:pStyle w:val="ListBullet"/>
      </w:pPr>
      <w:r>
        <w:t>Draft and rewrite text</w:t>
      </w:r>
    </w:p>
    <w:p w:rsidR="00584A64" w:rsidRDefault="00000000" w14:paraId="1FD70E10" w14:textId="77777777">
      <w:pPr>
        <w:pStyle w:val="ListBullet"/>
      </w:pPr>
      <w:r>
        <w:t>Summarize emails, documents, and data</w:t>
      </w:r>
    </w:p>
    <w:p w:rsidR="00584A64" w:rsidRDefault="00000000" w14:paraId="1843489E" w14:textId="77777777">
      <w:pPr>
        <w:pStyle w:val="ListBullet"/>
      </w:pPr>
      <w:r>
        <w:t>Generate charts, tables, or slides</w:t>
      </w:r>
    </w:p>
    <w:p w:rsidR="00584A64" w:rsidP="00411EB7" w:rsidRDefault="00000000" w14:paraId="4FAC1F05" w14:textId="093FB451">
      <w:pPr>
        <w:pStyle w:val="ListBullet"/>
      </w:pPr>
      <w:r>
        <w:t>Refine content tone and style</w:t>
      </w:r>
    </w:p>
    <w:p w:rsidR="00584A64" w:rsidRDefault="00000000" w14:paraId="35D10AD5" w14:textId="57BF6FB0">
      <w:r>
        <w:t>Surface devices enhance this experience with flexible input methods: Pen, touch, voice dictation, and high-resolution displays. These capabilities let you interact naturally with Copilot in ways that suit your workflow.</w:t>
      </w:r>
    </w:p>
    <w:p w:rsidR="00584A64" w:rsidP="00411EB7" w:rsidRDefault="00000000" w14:paraId="2BA67AAE" w14:textId="3E3444B5">
      <w:pPr>
        <w:pStyle w:val="Heading3"/>
      </w:pPr>
      <w:r>
        <w:t>How they complement each other</w:t>
      </w:r>
    </w:p>
    <w:p w:rsidR="00584A64" w:rsidRDefault="00000000" w14:paraId="719359A0" w14:textId="75B2BB11">
      <w:r>
        <w:t>Surface features make Copilot more intuitive and productive:</w:t>
      </w:r>
    </w:p>
    <w:p w:rsidR="00584A64" w:rsidRDefault="00000000" w14:paraId="3CE2547F" w14:textId="77777777">
      <w:pPr>
        <w:pStyle w:val="ListBullet"/>
        <w:rPr/>
      </w:pPr>
      <w:r w:rsidR="00000000">
        <w:rPr/>
        <w:t>Surface Slim Pen 2: Handwrite notes or annotate slides directly; Copilot can interpret and transform them into polished content.</w:t>
      </w:r>
    </w:p>
    <w:p w:rsidR="00584A64" w:rsidRDefault="00000000" w14:paraId="51D07243" w14:textId="77777777">
      <w:pPr>
        <w:pStyle w:val="ListBullet"/>
        <w:rPr/>
      </w:pPr>
      <w:r w:rsidR="00000000">
        <w:rPr/>
        <w:t>PixelSense touchscreen: Highlight, rearrange, or select content seamlessly while Copilot generates outputs.</w:t>
      </w:r>
    </w:p>
    <w:p w:rsidR="00584A64" w:rsidRDefault="00000000" w14:paraId="44BC6448" w14:textId="77777777">
      <w:pPr>
        <w:pStyle w:val="ListBullet"/>
        <w:rPr/>
      </w:pPr>
      <w:r w:rsidR="00000000">
        <w:rPr/>
        <w:t>Studio Microphone: Dictate content hands-free or give Copilot voice commands. Voice Clarity technology helps make your voice clear and more easily heard.</w:t>
      </w:r>
    </w:p>
    <w:p w:rsidR="00584A64" w:rsidP="002833C1" w:rsidRDefault="00000000" w14:paraId="20DBEABD" w14:textId="769ECAA3">
      <w:pPr>
        <w:pStyle w:val="ListBullet"/>
        <w:rPr/>
      </w:pPr>
      <w:r w:rsidR="00000000">
        <w:rPr/>
        <w:t>PixelSense display: Compare drafts, slides, or notes s</w:t>
      </w:r>
      <w:r w:rsidR="00000000">
        <w:rPr/>
        <w:t>ide by side.</w:t>
      </w:r>
    </w:p>
    <w:tbl>
      <w:tblPr>
        <w:tblStyle w:val="TableGrid"/>
        <w:tblW w:w="0" w:type="auto"/>
        <w:tblLook w:val="04A0" w:firstRow="1" w:lastRow="0" w:firstColumn="1" w:lastColumn="0" w:noHBand="0" w:noVBand="1"/>
      </w:tblPr>
      <w:tblGrid>
        <w:gridCol w:w="8640"/>
      </w:tblGrid>
      <w:tr w:rsidR="00584A64" w14:paraId="519CD21B" w14:textId="77777777">
        <w:tc>
          <w:tcPr>
            <w:tcW w:w="8640" w:type="dxa"/>
          </w:tcPr>
          <w:p w:rsidR="00584A64" w:rsidRDefault="00000000" w14:paraId="2FC91E51" w14:textId="77777777">
            <w:r>
              <w:rPr>
                <w:b/>
              </w:rPr>
              <w:t>Tip</w:t>
            </w:r>
          </w:p>
        </w:tc>
      </w:tr>
      <w:tr w:rsidR="00584A64" w14:paraId="0D930D80" w14:textId="77777777">
        <w:tc>
          <w:tcPr>
            <w:tcW w:w="8640" w:type="dxa"/>
          </w:tcPr>
          <w:p w:rsidR="00584A64" w:rsidRDefault="00584A64" w14:paraId="083536FF" w14:textId="77777777"/>
          <w:p w:rsidR="00584A64" w:rsidRDefault="00000000" w14:paraId="7C8B784D" w14:textId="77777777">
            <w:r>
              <w:t>On your Surface device, you can press Win + H to start dictation. Your spoken words are converted into text in apps like Word, PowerPoint, OneNote, or directly into Copilot’s prompt box.</w:t>
            </w:r>
          </w:p>
        </w:tc>
      </w:tr>
    </w:tbl>
    <w:p w:rsidR="00584A64" w:rsidRDefault="00584A64" w14:paraId="1B415142" w14:textId="77777777"/>
    <w:p w:rsidR="00584A64" w:rsidRDefault="00000000" w14:paraId="5A376ECB" w14:textId="0AA04DBC">
      <w:r>
        <w:t>!</w:t>
      </w:r>
      <w:hyperlink r:id="rId9">
        <w:r>
          <w:rPr>
            <w:color w:val="0000FF"/>
            <w:u w:val="single"/>
          </w:rPr>
          <w:t>A photograph of a business professional uses the Surface Slim Pen 2 on a Surface device at a desk.</w:t>
        </w:r>
      </w:hyperlink>
    </w:p>
    <w:p w:rsidR="00584A64" w:rsidRDefault="00000000" w14:paraId="3E5E06EB" w14:textId="34D654C5">
      <w:r>
        <w:t>And Copilot helps enhance each Microsoft 365 app:</w:t>
      </w:r>
    </w:p>
    <w:p w:rsidR="00584A64" w:rsidRDefault="00000000" w14:paraId="383C2F7A" w14:textId="77777777">
      <w:pPr>
        <w:pStyle w:val="ListBullet"/>
      </w:pPr>
      <w:r>
        <w:t>PowerPoint: Generate slides from written prompts, restructure content, and refine designs.</w:t>
      </w:r>
    </w:p>
    <w:p w:rsidR="00584A64" w:rsidRDefault="00000000" w14:paraId="77F62772" w14:textId="77777777">
      <w:pPr>
        <w:pStyle w:val="ListBullet"/>
      </w:pPr>
      <w:r>
        <w:t>Word: Draft documents, summarize, and polish text.</w:t>
      </w:r>
    </w:p>
    <w:p w:rsidR="00584A64" w:rsidRDefault="00000000" w14:paraId="39542F3C" w14:textId="77777777">
      <w:pPr>
        <w:pStyle w:val="ListBullet"/>
      </w:pPr>
      <w:r>
        <w:t>Excel: Analyze data, extract insights, and generate charts.</w:t>
      </w:r>
    </w:p>
    <w:p w:rsidR="00584A64" w:rsidRDefault="00000000" w14:paraId="6DA4DD25" w14:textId="77777777">
      <w:pPr>
        <w:pStyle w:val="ListBullet"/>
      </w:pPr>
      <w:r>
        <w:t>OneNote: Organize notes, create project outlines, and collaborate with others.</w:t>
      </w:r>
    </w:p>
    <w:p w:rsidR="00584A64" w:rsidRDefault="00584A64" w14:paraId="68C4D82A" w14:textId="77777777"/>
    <w:p w:rsidR="00584A64" w:rsidRDefault="00000000" w14:paraId="086B8408" w14:textId="59998CA8">
      <w:commentRangeStart w:id="872938227"/>
      <w:r w:rsidRPr="6A9DFF4C" w:rsidR="00000000">
        <w:rPr>
          <w:i w:val="1"/>
          <w:iCs w:val="1"/>
        </w:rPr>
        <w:t>Reflection</w:t>
      </w:r>
      <w:commentRangeEnd w:id="872938227"/>
      <w:r>
        <w:rPr>
          <w:rStyle w:val="CommentReference"/>
        </w:rPr>
        <w:commentReference w:id="872938227"/>
      </w:r>
      <w:r w:rsidRPr="6A9DFF4C" w:rsidR="00000000">
        <w:rPr>
          <w:i w:val="1"/>
          <w:iCs w:val="1"/>
        </w:rPr>
        <w:t>: Think about tasks where typing slows you down. How could using Surface Slim Pen 2 and voice input with the Studio Microphone speed up your workflow and reduce fatigue?</w:t>
      </w:r>
    </w:p>
    <w:tbl>
      <w:tblPr>
        <w:tblStyle w:val="TableGrid"/>
        <w:tblW w:w="0" w:type="auto"/>
        <w:tblLook w:val="04A0" w:firstRow="1" w:lastRow="0" w:firstColumn="1" w:lastColumn="0" w:noHBand="0" w:noVBand="1"/>
      </w:tblPr>
      <w:tblGrid>
        <w:gridCol w:w="8640"/>
      </w:tblGrid>
      <w:tr w:rsidR="00584A64" w14:paraId="77D47726" w14:textId="77777777">
        <w:tc>
          <w:tcPr>
            <w:tcW w:w="8640" w:type="dxa"/>
          </w:tcPr>
          <w:p w:rsidR="00584A64" w:rsidRDefault="00000000" w14:paraId="1FB4D823" w14:textId="77777777">
            <w:r>
              <w:rPr>
                <w:b/>
              </w:rPr>
              <w:t>Note</w:t>
            </w:r>
          </w:p>
        </w:tc>
      </w:tr>
      <w:tr w:rsidR="00584A64" w14:paraId="4B10AC94" w14:textId="77777777">
        <w:tc>
          <w:tcPr>
            <w:tcW w:w="8640" w:type="dxa"/>
          </w:tcPr>
          <w:p w:rsidR="00584A64" w:rsidRDefault="00584A64" w14:paraId="2CEBF51A" w14:textId="77777777"/>
          <w:p w:rsidR="00584A64" w:rsidRDefault="00000000" w14:paraId="7326A981" w14:textId="77777777">
            <w:r>
              <w:t>Customers using Surface with Copilot see an average of 5.5 hours of higher productivity per device and benefit from more efficient use of AI-driven workflows.</w:t>
            </w:r>
          </w:p>
          <w:p w:rsidR="00584A64" w:rsidRDefault="00000000" w14:paraId="2D41A982" w14:textId="77777777">
            <w:r>
              <w:rPr>
                <w:i/>
              </w:rPr>
              <w:t>Mainelli T., Huang L., Marden M. (2025, April). The Business Value of Microsoft Surface.</w:t>
            </w:r>
          </w:p>
        </w:tc>
      </w:tr>
    </w:tbl>
    <w:p w:rsidR="00584A64" w:rsidRDefault="00584A64" w14:paraId="59B98720" w14:textId="77777777"/>
    <w:p w:rsidR="00584A64" w:rsidRDefault="00584A64" w14:paraId="3D81BCE7" w14:textId="77777777"/>
    <w:p w:rsidR="00584A64" w:rsidRDefault="00584A64" w14:paraId="3538C16F" w14:textId="77777777"/>
    <w:p w:rsidR="00584A64" w:rsidRDefault="00584A64" w14:paraId="5D619F28" w14:textId="77777777"/>
    <w:p w:rsidR="002833C1" w:rsidRDefault="002833C1" w14:paraId="4B0BE5CC" w14:textId="77777777">
      <w:pPr>
        <w:rPr>
          <w:rFonts w:asciiTheme="majorHAnsi" w:hAnsiTheme="majorHAnsi" w:eastAsiaTheme="majorEastAsia" w:cstheme="majorBidi"/>
          <w:b/>
          <w:bCs/>
          <w:color w:val="365F91" w:themeColor="accent1" w:themeShade="BF"/>
          <w:sz w:val="28"/>
          <w:szCs w:val="28"/>
        </w:rPr>
      </w:pPr>
      <w:r>
        <w:br w:type="page"/>
      </w:r>
    </w:p>
    <w:p w:rsidR="00584A64" w:rsidP="00FA745F" w:rsidRDefault="00000000" w14:paraId="43E0E81B" w14:textId="7FEEDA01">
      <w:pPr>
        <w:pStyle w:val="Heading1"/>
      </w:pPr>
      <w:r>
        <w:lastRenderedPageBreak/>
        <w:t>3-create-presentation</w:t>
      </w:r>
    </w:p>
    <w:p w:rsidR="00584A64" w:rsidRDefault="00000000" w14:paraId="5E258D81" w14:textId="70CC77F7">
      <w:r>
        <w:t>You have an upcoming leadership meeting, and you need to create a professional presentation quickly. Typing is slowing you down, so you want to use your Surface Slim Pen 2 and Studio Microphone to dictate ideas and annotate content while Copilot helps you refine slides.</w:t>
      </w:r>
    </w:p>
    <w:p w:rsidR="00584A64" w:rsidRDefault="00000000" w14:paraId="61B28167" w14:textId="77777777">
      <w:pPr>
        <w:pStyle w:val="Heading3"/>
      </w:pPr>
      <w:r>
        <w:t>Step 1: Open PowerPoint and prepare Copilot</w:t>
      </w:r>
    </w:p>
    <w:p w:rsidR="00584A64" w:rsidRDefault="00000000" w14:paraId="181B29B5" w14:textId="77777777">
      <w:pPr>
        <w:pStyle w:val="ListNumber"/>
      </w:pPr>
      <w:r>
        <w:t>Sign in to your Microsoft 365 account on your Surface.</w:t>
      </w:r>
    </w:p>
    <w:p w:rsidR="00584A64" w:rsidRDefault="00000000" w14:paraId="651BBDB3" w14:textId="77777777">
      <w:pPr>
        <w:pStyle w:val="ListNumber"/>
      </w:pPr>
      <w:r>
        <w:t>Open PowerPoint and create a new presentation.</w:t>
      </w:r>
    </w:p>
    <w:p w:rsidR="00584A64" w:rsidRDefault="00000000" w14:paraId="744957A9" w14:textId="77777777">
      <w:pPr>
        <w:pStyle w:val="ListNumber"/>
      </w:pPr>
      <w:r>
        <w:t>Launch Copilot:</w:t>
      </w:r>
    </w:p>
    <w:p w:rsidR="00584A64" w:rsidP="00FA745F" w:rsidRDefault="00000000" w14:paraId="0509CBB5" w14:textId="05B22260">
      <w:pPr>
        <w:pStyle w:val="ListBullet"/>
      </w:pPr>
      <w:r>
        <w:t>Home Ribbon → Copilot sidebar</w:t>
      </w:r>
    </w:p>
    <w:p w:rsidR="00584A64" w:rsidRDefault="00000000" w14:paraId="0820BF95" w14:textId="6BC205DC">
      <w:r>
        <w:t>!</w:t>
      </w:r>
      <w:hyperlink r:id="rId10">
        <w:r>
          <w:rPr>
            <w:color w:val="0000FF"/>
            <w:u w:val="single"/>
          </w:rPr>
          <w:t>A photograph of a business professional uses the Surface Slim Pen 2 on a Surface device while sitting on a couch.</w:t>
        </w:r>
      </w:hyperlink>
    </w:p>
    <w:p w:rsidR="00584A64" w:rsidRDefault="00000000" w14:paraId="6B6261B0" w14:textId="77777777">
      <w:pPr>
        <w:pStyle w:val="Heading3"/>
      </w:pPr>
      <w:r>
        <w:t>Step 2: Dictate or write your main points</w:t>
      </w:r>
    </w:p>
    <w:p w:rsidR="00584A64" w:rsidP="00E23E44" w:rsidRDefault="00000000" w14:paraId="384A7D5F" w14:textId="77777777">
      <w:pPr>
        <w:pStyle w:val="ListNumber"/>
        <w:numPr>
          <w:ilvl w:val="0"/>
          <w:numId w:val="10"/>
        </w:numPr>
      </w:pPr>
      <w:r>
        <w:t>Use the Studio Microphone to dictate your slide content.</w:t>
      </w:r>
    </w:p>
    <w:p w:rsidR="00584A64" w:rsidP="00FA745F" w:rsidRDefault="00000000" w14:paraId="6BAD005E" w14:textId="4C5E756F">
      <w:pPr>
        <w:pStyle w:val="ListNumber"/>
      </w:pPr>
      <w:r>
        <w:t>For ideas you want to refine or organize visually, write key points with the Surface Slim Pen 2 on the first slide.</w:t>
      </w:r>
    </w:p>
    <w:p w:rsidR="00584A64" w:rsidRDefault="00000000" w14:paraId="66F40138" w14:textId="77777777">
      <w:pPr>
        <w:pStyle w:val="Heading3"/>
      </w:pPr>
      <w:r>
        <w:t>Step 3: Use Copilot to generate slides</w:t>
      </w:r>
    </w:p>
    <w:p w:rsidR="00584A64" w:rsidP="000C6BB4" w:rsidRDefault="00000000" w14:paraId="39DFB0EA" w14:textId="77777777">
      <w:pPr>
        <w:pStyle w:val="ListNumber"/>
        <w:numPr>
          <w:ilvl w:val="0"/>
          <w:numId w:val="11"/>
        </w:numPr>
      </w:pPr>
      <w:r>
        <w:t>Prompt Copilot with natural language:</w:t>
      </w:r>
    </w:p>
    <w:p w:rsidR="00584A64" w:rsidRDefault="00000000" w14:paraId="5592C63E" w14:textId="77777777">
      <w:r>
        <w:rPr>
          <w:i/>
        </w:rPr>
        <w:t>"Create a five-slide presentation for our leadership meeting. Include objectives, key updates, and next steps."</w:t>
      </w:r>
    </w:p>
    <w:p w:rsidR="00584A64" w:rsidP="00FA745F" w:rsidRDefault="00000000" w14:paraId="00F7D653" w14:textId="56EA2D87">
      <w:pPr>
        <w:pStyle w:val="ListNumber"/>
      </w:pPr>
      <w:r>
        <w:t>Copilot generates slides based on your prompts.</w:t>
      </w:r>
    </w:p>
    <w:p w:rsidR="00584A64" w:rsidRDefault="00000000" w14:paraId="3EE5E23A" w14:textId="77777777">
      <w:pPr>
        <w:pStyle w:val="Heading3"/>
      </w:pPr>
      <w:r>
        <w:t>Step 4: Annotate and refine slides with Surface Slim Pen 2</w:t>
      </w:r>
    </w:p>
    <w:p w:rsidR="00584A64" w:rsidP="00D95246" w:rsidRDefault="00000000" w14:paraId="1424AE21" w14:textId="77777777">
      <w:pPr>
        <w:pStyle w:val="ListNumber"/>
        <w:numPr>
          <w:ilvl w:val="0"/>
          <w:numId w:val="12"/>
        </w:numPr>
      </w:pPr>
      <w:r>
        <w:t>Use the Pen to highlight text or sections.</w:t>
      </w:r>
    </w:p>
    <w:p w:rsidR="00584A64" w:rsidRDefault="00000000" w14:paraId="5E38EBDF" w14:textId="77777777">
      <w:pPr>
        <w:pStyle w:val="ListNumber"/>
      </w:pPr>
      <w:r>
        <w:t>Ask Copilot to rewrite highlighted content for clarity, tone, or conciseness.</w:t>
      </w:r>
    </w:p>
    <w:p w:rsidR="00584A64" w:rsidP="00FA745F" w:rsidRDefault="00000000" w14:paraId="31854E5D" w14:textId="71758419">
      <w:pPr>
        <w:pStyle w:val="ListNumber"/>
      </w:pPr>
      <w:r>
        <w:t>Repeat until slides match your intended message.</w:t>
      </w:r>
    </w:p>
    <w:p w:rsidR="00584A64" w:rsidRDefault="00000000" w14:paraId="621C1954" w14:textId="77777777">
      <w:pPr>
        <w:pStyle w:val="Heading3"/>
      </w:pPr>
      <w:r>
        <w:t>Step 5: Use touch to rearrange content</w:t>
      </w:r>
    </w:p>
    <w:p w:rsidR="00584A64" w:rsidRDefault="00000000" w14:paraId="6B0499A8" w14:textId="77777777">
      <w:pPr>
        <w:pStyle w:val="ListBullet"/>
      </w:pPr>
      <w:r>
        <w:t>Drag slides or text boxes with your finger or Surface Slim Pen 2 to adjust flow.</w:t>
      </w:r>
    </w:p>
    <w:p w:rsidR="00584A64" w:rsidP="00FA745F" w:rsidRDefault="00000000" w14:paraId="354488C5" w14:textId="7DB3A947">
      <w:pPr>
        <w:pStyle w:val="ListBullet"/>
      </w:pPr>
      <w:r>
        <w:t>Highlight sections to have Copilot summarize or create bullet points.</w:t>
      </w:r>
    </w:p>
    <w:p w:rsidR="00584A64" w:rsidRDefault="00000000" w14:paraId="213FB533" w14:textId="77777777">
      <w:pPr>
        <w:pStyle w:val="Heading3"/>
      </w:pPr>
      <w:r>
        <w:t>Step 6: Add finishing touches</w:t>
      </w:r>
    </w:p>
    <w:p w:rsidR="00584A64" w:rsidP="00D93C6D" w:rsidRDefault="00000000" w14:paraId="241731E2" w14:textId="77777777">
      <w:pPr>
        <w:pStyle w:val="ListNumber"/>
        <w:numPr>
          <w:ilvl w:val="0"/>
          <w:numId w:val="13"/>
        </w:numPr>
      </w:pPr>
      <w:r>
        <w:t>Use voice commands for quick adjustments:</w:t>
      </w:r>
    </w:p>
    <w:p w:rsidR="00584A64" w:rsidRDefault="00000000" w14:paraId="28E1621A" w14:textId="77777777">
      <w:r>
        <w:rPr>
          <w:i/>
        </w:rPr>
        <w:t>"Change the title font to bold and larger size,"</w:t>
      </w:r>
      <w:r>
        <w:t xml:space="preserve"> or</w:t>
      </w:r>
    </w:p>
    <w:p w:rsidR="00584A64" w:rsidRDefault="00000000" w14:paraId="697D3F5B" w14:textId="77777777">
      <w:r>
        <w:rPr>
          <w:i/>
        </w:rPr>
        <w:t>“Summarize slide 3 in a single bullet point.”</w:t>
      </w:r>
    </w:p>
    <w:p w:rsidR="00584A64" w:rsidRDefault="00000000" w14:paraId="04F483F1" w14:textId="77777777">
      <w:pPr>
        <w:pStyle w:val="ListNumber"/>
      </w:pPr>
      <w:r>
        <w:t>Review slides, taking advantage of the high-resolution display to get a clear idea of how they'll present.</w:t>
      </w:r>
    </w:p>
    <w:p w:rsidR="00584A64" w:rsidRDefault="00584A64" w14:paraId="33766E06" w14:textId="77777777"/>
    <w:p w:rsidR="00584A64" w:rsidRDefault="00000000" w14:paraId="61679BDE" w14:textId="77777777">
      <w:r>
        <w:rPr>
          <w:b/>
          <w:i/>
        </w:rPr>
        <w:t>Reflection:</w:t>
      </w:r>
      <w:r>
        <w:rPr>
          <w:i/>
        </w:rPr>
        <w:t xml:space="preserve"> Which combination of Surface Slim Pen 2, and Studio Microphone felt most natural for your workflow? How much faster could you complete a presentation compared to typing everything?</w:t>
      </w:r>
    </w:p>
    <w:p w:rsidR="00584A64" w:rsidRDefault="00584A64" w14:paraId="5ED37C9F" w14:textId="77777777"/>
    <w:p w:rsidR="00584A64" w:rsidRDefault="00584A64" w14:paraId="7260CBF5" w14:textId="77777777"/>
    <w:p w:rsidR="00584A64" w:rsidRDefault="00584A64" w14:paraId="067D5AF0" w14:textId="77777777"/>
    <w:p w:rsidR="00FA745F" w:rsidRDefault="00FA745F" w14:paraId="72A596B0" w14:textId="77777777">
      <w:pPr>
        <w:rPr>
          <w:rFonts w:asciiTheme="majorHAnsi" w:hAnsiTheme="majorHAnsi" w:eastAsiaTheme="majorEastAsia" w:cstheme="majorBidi"/>
          <w:b/>
          <w:bCs/>
          <w:color w:val="365F91" w:themeColor="accent1" w:themeShade="BF"/>
          <w:sz w:val="28"/>
          <w:szCs w:val="28"/>
        </w:rPr>
      </w:pPr>
      <w:r>
        <w:br w:type="page"/>
      </w:r>
    </w:p>
    <w:p w:rsidR="00584A64" w:rsidRDefault="00000000" w14:paraId="12165014" w14:textId="48D01AEB">
      <w:pPr>
        <w:pStyle w:val="Heading1"/>
      </w:pPr>
      <w:r>
        <w:lastRenderedPageBreak/>
        <w:t>4-surface-features</w:t>
      </w:r>
    </w:p>
    <w:p w:rsidR="00584A64" w:rsidRDefault="00584A64" w14:paraId="7D0ACD27" w14:textId="77777777"/>
    <w:p w:rsidR="00584A64" w:rsidRDefault="00000000" w14:paraId="570B38EE" w14:textId="68F4301D">
      <w:r>
        <w:t>Surface devices include features that enhance AI-powered workflows and secure your data:</w:t>
      </w:r>
    </w:p>
    <w:p w:rsidR="00584A64" w:rsidRDefault="00000000" w14:paraId="6493E55D" w14:textId="77777777">
      <w:pPr>
        <w:pStyle w:val="ListBullet"/>
      </w:pPr>
      <w:r>
        <w:rPr>
          <w:b/>
        </w:rPr>
        <w:t>Neural Processing Unit (NPU):</w:t>
      </w:r>
      <w:r>
        <w:t xml:space="preserve"> Surface Copilot+ PCs process AI operations on a dedicated processor, so slide generation, text rewriting, and summarization using Copilot happens faster.</w:t>
      </w:r>
    </w:p>
    <w:p w:rsidR="00584A64" w:rsidRDefault="00000000" w14:paraId="18D31800" w14:textId="77777777">
      <w:pPr>
        <w:pStyle w:val="ListBullet"/>
      </w:pPr>
      <w:r>
        <w:rPr>
          <w:b/>
        </w:rPr>
        <w:t>Windows Studio Effects:</w:t>
      </w:r>
      <w:r>
        <w:t xml:space="preserve"> Includes AI-enhanced live captioning, background blur, and noise suppression, which help with collaborative meetings and presentations.</w:t>
      </w:r>
    </w:p>
    <w:p w:rsidR="00584A64" w:rsidP="00FA745F" w:rsidRDefault="00000000" w14:paraId="0FB599A4" w14:textId="25045569">
      <w:pPr>
        <w:pStyle w:val="ListBullet"/>
      </w:pPr>
      <w:r>
        <w:rPr>
          <w:b/>
        </w:rPr>
        <w:t>Security features:</w:t>
      </w:r>
      <w:r>
        <w:t xml:space="preserve"> Trusted Platform Module 2.0, Windows Hello for Business, and Microsoft Pluton are security features that help safeguard data and identities.</w:t>
      </w:r>
    </w:p>
    <w:p w:rsidR="00584A64" w:rsidRDefault="00000000" w14:paraId="11B5F3D8" w14:textId="0BD83C41">
      <w:r>
        <w:t>!</w:t>
      </w:r>
      <w:hyperlink r:id="rId11">
        <w:r>
          <w:rPr>
            <w:color w:val="0000FF"/>
            <w:u w:val="single"/>
          </w:rPr>
          <w:t>A photograph of a business person providing biometric information via their fingerprint for Windows Hello for Business on a Surface device.</w:t>
        </w:r>
      </w:hyperlink>
    </w:p>
    <w:p w:rsidR="00584A64" w:rsidRDefault="00000000" w14:paraId="34420E9F" w14:textId="57DA96E0">
      <w:r>
        <w:t>Using Copilot with Surface also supports collaboration:</w:t>
      </w:r>
    </w:p>
    <w:p w:rsidR="00584A64" w:rsidRDefault="00000000" w14:paraId="6537BDC1" w14:textId="77777777">
      <w:pPr>
        <w:pStyle w:val="ListBullet"/>
      </w:pPr>
      <w:r>
        <w:t>Share project outlines in OneNote with colleagues in real-time.</w:t>
      </w:r>
    </w:p>
    <w:p w:rsidR="00584A64" w:rsidRDefault="00000000" w14:paraId="267786B5" w14:textId="77777777">
      <w:pPr>
        <w:pStyle w:val="ListBullet"/>
      </w:pPr>
      <w:r>
        <w:t>Dictate notes while using Surface Studio Microphone or Surface Headphones for clear audio.</w:t>
      </w:r>
    </w:p>
    <w:p w:rsidR="00584A64" w:rsidP="00C55909" w:rsidRDefault="00000000" w14:paraId="4FC1EDCB" w14:textId="28245950">
      <w:pPr>
        <w:pStyle w:val="ListBullet"/>
      </w:pPr>
      <w:r>
        <w:t>Have Copilot provide meeting notes and follow-up tasks from collaborative calls in Microsoft Teams.</w:t>
      </w:r>
    </w:p>
    <w:p w:rsidR="00584A64" w:rsidRDefault="00000000" w14:paraId="5DCC56A4" w14:textId="77777777">
      <w:r>
        <w:rPr>
          <w:b/>
          <w:i/>
        </w:rPr>
        <w:t>Reflection:</w:t>
      </w:r>
      <w:r>
        <w:rPr>
          <w:i/>
        </w:rPr>
        <w:t xml:space="preserve"> How could using AI-enhanced collaboration features like live captioning or smart annotations improve the clarity of team communications?</w:t>
      </w:r>
    </w:p>
    <w:p w:rsidR="00584A64" w:rsidRDefault="00584A64" w14:paraId="0324BFE0" w14:textId="77777777"/>
    <w:p w:rsidR="00584A64" w:rsidRDefault="00584A64" w14:paraId="33E1B63D" w14:textId="77777777"/>
    <w:p w:rsidR="00584A64" w:rsidRDefault="00584A64" w14:paraId="75190F09" w14:textId="77777777"/>
    <w:p w:rsidR="00C55909" w:rsidRDefault="00C55909" w14:paraId="031CF148" w14:textId="77777777">
      <w:pPr>
        <w:rPr>
          <w:rFonts w:asciiTheme="majorHAnsi" w:hAnsiTheme="majorHAnsi" w:eastAsiaTheme="majorEastAsia" w:cstheme="majorBidi"/>
          <w:b/>
          <w:bCs/>
          <w:color w:val="365F91" w:themeColor="accent1" w:themeShade="BF"/>
          <w:sz w:val="28"/>
          <w:szCs w:val="28"/>
        </w:rPr>
      </w:pPr>
      <w:r>
        <w:br w:type="page"/>
      </w:r>
    </w:p>
    <w:p w:rsidR="00584A64" w:rsidRDefault="00000000" w14:paraId="5D62CB0C" w14:textId="1AF34EA6">
      <w:pPr>
        <w:pStyle w:val="Heading1"/>
      </w:pPr>
      <w:r>
        <w:lastRenderedPageBreak/>
        <w:t>5-onenote-copilot</w:t>
      </w:r>
    </w:p>
    <w:p w:rsidR="00584A64" w:rsidRDefault="00584A64" w14:paraId="32147216" w14:textId="77777777"/>
    <w:p w:rsidR="00584A64" w:rsidRDefault="00000000" w14:paraId="4DEACE1C" w14:textId="147A7437">
      <w:r>
        <w:t>Your team is brainstorming a project plan. Notes are scattered across sticky notes, emails, and rough drafts. You want to organize them efficiently using Copilot, Surface Slim Pen 2, and Studio Microphone.</w:t>
      </w:r>
    </w:p>
    <w:p w:rsidR="00584A64" w:rsidRDefault="00000000" w14:paraId="33A325CE" w14:textId="5758A8B5">
      <w:r>
        <w:t>Before you begin, bring all your rough materials together, so Copilot has the full picture.</w:t>
      </w:r>
    </w:p>
    <w:p w:rsidR="00584A64" w:rsidRDefault="00000000" w14:paraId="14EE0D21" w14:textId="77777777">
      <w:pPr>
        <w:pStyle w:val="Heading3"/>
      </w:pPr>
      <w:r>
        <w:t>Step 1: Gather notes</w:t>
      </w:r>
    </w:p>
    <w:p w:rsidR="00584A64" w:rsidRDefault="00000000" w14:paraId="0B7A74CC" w14:textId="77777777">
      <w:pPr>
        <w:pStyle w:val="ListBullet"/>
      </w:pPr>
      <w:r>
        <w:rPr>
          <w:b/>
        </w:rPr>
        <w:t>Compile your notes:</w:t>
      </w:r>
      <w:r>
        <w:t xml:space="preserve"> Gather emails, meeting minutes, screenshots, sticky notes, and rough drafts you’ve collected across devices. You can paste them directly into OneNote or attach them using the Insert menu.</w:t>
      </w:r>
    </w:p>
    <w:p w:rsidR="00584A64" w:rsidRDefault="00000000" w14:paraId="73DF665C" w14:textId="77777777">
      <w:pPr>
        <w:pStyle w:val="ListBullet"/>
      </w:pPr>
      <w:r>
        <w:rPr>
          <w:b/>
        </w:rPr>
        <w:t>Add handwritten ideas:</w:t>
      </w:r>
      <w:r>
        <w:t xml:space="preserve"> Use your Surface Slim Pen 2 to write down reminders, sketch connections, or add questions in the margins. Copilot can read and interpret your handwriting as easily as typed notes.</w:t>
      </w:r>
    </w:p>
    <w:p w:rsidR="00584A64" w:rsidP="00C55909" w:rsidRDefault="00000000" w14:paraId="7048686C" w14:textId="505CD7CC">
      <w:pPr>
        <w:pStyle w:val="ListBullet"/>
      </w:pPr>
      <w:r>
        <w:rPr>
          <w:b/>
        </w:rPr>
        <w:t>Capture dictated thoughts:</w:t>
      </w:r>
      <w:r>
        <w:t xml:space="preserve"> If you think faster than you type, use your Surface Studio Microphone to dictate quick thoughts right into OneNote. Voice Clarity helps ensure your speech is transcribed accurately for Copilot to use later.</w:t>
      </w:r>
    </w:p>
    <w:p w:rsidR="00584A64" w:rsidRDefault="00000000" w14:paraId="24DAE2AF" w14:textId="77777777">
      <w:pPr>
        <w:pStyle w:val="Heading3"/>
      </w:pPr>
      <w:r>
        <w:t>Step 2: Open OneNote and launch Copilot</w:t>
      </w:r>
    </w:p>
    <w:p w:rsidR="00584A64" w:rsidP="0005734F" w:rsidRDefault="00000000" w14:paraId="7C371954" w14:textId="77777777">
      <w:pPr>
        <w:pStyle w:val="ListNumber"/>
        <w:numPr>
          <w:ilvl w:val="0"/>
          <w:numId w:val="14"/>
        </w:numPr>
      </w:pPr>
      <w:r>
        <w:t>Sign in to Microsoft 365 on your Surface device.</w:t>
      </w:r>
    </w:p>
    <w:p w:rsidR="00584A64" w:rsidRDefault="00000000" w14:paraId="68D3AFD6" w14:textId="77777777">
      <w:pPr>
        <w:pStyle w:val="ListNumber"/>
      </w:pPr>
      <w:r>
        <w:t>Open OneNote and navigate to your working section or create a new page.</w:t>
      </w:r>
    </w:p>
    <w:p w:rsidR="00584A64" w:rsidRDefault="00000000" w14:paraId="1C0D9C8E" w14:textId="77777777">
      <w:pPr>
        <w:pStyle w:val="ListNumber"/>
      </w:pPr>
      <w:r>
        <w:t>Select the Copilot icon in the top menu to open the Copilot pane.</w:t>
      </w:r>
    </w:p>
    <w:p w:rsidR="00584A64" w:rsidRDefault="00000000" w14:paraId="513BB812" w14:textId="77777777">
      <w:pPr>
        <w:pStyle w:val="ListNumber"/>
      </w:pPr>
      <w:r>
        <w:t>Begin interacting:</w:t>
      </w:r>
    </w:p>
    <w:p w:rsidR="00584A64" w:rsidP="00074562" w:rsidRDefault="00000000" w14:paraId="7B116520" w14:textId="77777777">
      <w:pPr>
        <w:pStyle w:val="ListNumber"/>
        <w:numPr>
          <w:ilvl w:val="0"/>
          <w:numId w:val="15"/>
        </w:numPr>
      </w:pPr>
      <w:r>
        <w:rPr>
          <w:b/>
        </w:rPr>
        <w:t>Type your prompt</w:t>
      </w:r>
    </w:p>
    <w:p w:rsidR="00584A64" w:rsidP="00074562" w:rsidRDefault="00000000" w14:paraId="65616D9D" w14:textId="77777777">
      <w:pPr>
        <w:pStyle w:val="ListNumber"/>
        <w:numPr>
          <w:ilvl w:val="0"/>
          <w:numId w:val="15"/>
        </w:numPr>
      </w:pPr>
      <w:r>
        <w:rPr>
          <w:b/>
        </w:rPr>
        <w:t>Use your voice</w:t>
      </w:r>
      <w:r>
        <w:t xml:space="preserve"> with the Studio Microphones for hands-free input</w:t>
      </w:r>
    </w:p>
    <w:p w:rsidR="00584A64" w:rsidP="00074562" w:rsidRDefault="00000000" w14:paraId="65B71CF0" w14:textId="77777777">
      <w:pPr>
        <w:pStyle w:val="ListNumber"/>
        <w:numPr>
          <w:ilvl w:val="0"/>
          <w:numId w:val="15"/>
        </w:numPr>
      </w:pPr>
      <w:r>
        <w:rPr>
          <w:b/>
        </w:rPr>
        <w:t>Write a prompt with the Slim Pen 2</w:t>
      </w:r>
      <w:r>
        <w:t>, which OneNote converts to text automatically</w:t>
      </w:r>
    </w:p>
    <w:p w:rsidR="00584A64" w:rsidRDefault="00000000" w14:paraId="3CDE1B86" w14:textId="77777777">
      <w:pPr>
        <w:pStyle w:val="ListNumber"/>
      </w:pPr>
      <w:r>
        <w:t>Invite collaborators: Share the OneNote page or notebook with teammates so they can co-edit in real time as you begin shaping content.</w:t>
      </w:r>
    </w:p>
    <w:p w:rsidR="00584A64" w:rsidRDefault="00584A64" w14:paraId="2FD2B295" w14:textId="77777777"/>
    <w:tbl>
      <w:tblPr>
        <w:tblStyle w:val="TableGrid"/>
        <w:tblW w:w="0" w:type="auto"/>
        <w:tblLook w:val="04A0" w:firstRow="1" w:lastRow="0" w:firstColumn="1" w:lastColumn="0" w:noHBand="0" w:noVBand="1"/>
      </w:tblPr>
      <w:tblGrid>
        <w:gridCol w:w="8640"/>
      </w:tblGrid>
      <w:tr w:rsidR="00584A64" w14:paraId="13492744" w14:textId="77777777">
        <w:tc>
          <w:tcPr>
            <w:tcW w:w="8640" w:type="dxa"/>
          </w:tcPr>
          <w:p w:rsidR="00584A64" w:rsidRDefault="00000000" w14:paraId="4119BBDF" w14:textId="77777777">
            <w:r>
              <w:rPr>
                <w:b/>
              </w:rPr>
              <w:t>Tip</w:t>
            </w:r>
          </w:p>
        </w:tc>
      </w:tr>
      <w:tr w:rsidR="00584A64" w14:paraId="31B6ECDF" w14:textId="77777777">
        <w:tc>
          <w:tcPr>
            <w:tcW w:w="8640" w:type="dxa"/>
          </w:tcPr>
          <w:p w:rsidR="00584A64" w:rsidRDefault="00584A64" w14:paraId="78741997" w14:textId="77777777"/>
          <w:p w:rsidR="00584A64" w:rsidRDefault="00000000" w14:paraId="1906B769" w14:textId="77777777">
            <w:r>
              <w:t>Surface supports fluid input switching—begin writing with the pen, then jump to voice or touch without losing your flow.</w:t>
            </w:r>
          </w:p>
        </w:tc>
      </w:tr>
    </w:tbl>
    <w:p w:rsidR="00584A64" w:rsidRDefault="00584A64" w14:paraId="51A9E38E" w14:textId="77777777"/>
    <w:p w:rsidR="00584A64" w:rsidRDefault="00584A64" w14:paraId="7D8B8F6E" w14:textId="77777777"/>
    <w:p w:rsidR="00584A64" w:rsidRDefault="00000000" w14:paraId="6E0A6EC9" w14:textId="77777777">
      <w:r>
        <w:t>!</w:t>
      </w:r>
      <w:hyperlink r:id="rId12">
        <w:r>
          <w:rPr>
            <w:color w:val="0000FF"/>
            <w:u w:val="single"/>
          </w:rPr>
          <w:t>A photograph of a business professional is seated at their desk using a Surface Slim Pen 2 to work in OneNote on their Surface device.</w:t>
        </w:r>
      </w:hyperlink>
    </w:p>
    <w:p w:rsidR="00584A64" w:rsidRDefault="00584A64" w14:paraId="214910BA" w14:textId="77777777"/>
    <w:p w:rsidR="00584A64" w:rsidRDefault="00000000" w14:paraId="0B138538" w14:textId="77777777">
      <w:pPr>
        <w:pStyle w:val="Heading3"/>
      </w:pPr>
      <w:r>
        <w:lastRenderedPageBreak/>
        <w:t>Step 3: Generate a structured outline</w:t>
      </w:r>
    </w:p>
    <w:p w:rsidR="00584A64" w:rsidP="00074562" w:rsidRDefault="00000000" w14:paraId="06EA5A10" w14:textId="77777777">
      <w:pPr>
        <w:pStyle w:val="ListNumber"/>
        <w:numPr>
          <w:ilvl w:val="0"/>
          <w:numId w:val="16"/>
        </w:numPr>
      </w:pPr>
      <w:r>
        <w:t>Enter a prompt, such as:</w:t>
      </w:r>
    </w:p>
    <w:p w:rsidR="00584A64" w:rsidRDefault="00000000" w14:paraId="678DCB70" w14:textId="77777777">
      <w:r>
        <w:t xml:space="preserve">   </w:t>
      </w:r>
      <w:r>
        <w:rPr>
          <w:i/>
        </w:rPr>
        <w:t>"Convert these notes into a structured project outline. Group similar items, remove duplicates, and label clear sections."</w:t>
      </w:r>
    </w:p>
    <w:p w:rsidR="00584A64" w:rsidRDefault="00000000" w14:paraId="45C2674C" w14:textId="77777777">
      <w:pPr>
        <w:pStyle w:val="ListNumber"/>
      </w:pPr>
      <w:r>
        <w:t>Copilot analyzes your pasted notes, handwriting, and dictated text to create:</w:t>
      </w:r>
    </w:p>
    <w:p w:rsidR="00584A64" w:rsidRDefault="00000000" w14:paraId="4E019FC2" w14:textId="77777777">
      <w:pPr>
        <w:pStyle w:val="ListBullet"/>
      </w:pPr>
      <w:r>
        <w:t>Logical sections</w:t>
      </w:r>
    </w:p>
    <w:p w:rsidR="00584A64" w:rsidRDefault="00000000" w14:paraId="2F5AA474" w14:textId="77777777">
      <w:pPr>
        <w:pStyle w:val="ListBullet"/>
      </w:pPr>
      <w:r>
        <w:t>Grouped ideas</w:t>
      </w:r>
    </w:p>
    <w:p w:rsidR="00584A64" w:rsidRDefault="00000000" w14:paraId="4363BADA" w14:textId="77777777">
      <w:pPr>
        <w:pStyle w:val="ListBullet"/>
      </w:pPr>
      <w:r>
        <w:t>Clean headings and subheadings</w:t>
      </w:r>
    </w:p>
    <w:p w:rsidR="00584A64" w:rsidRDefault="00000000" w14:paraId="64040653" w14:textId="77777777">
      <w:pPr>
        <w:pStyle w:val="ListBullet"/>
      </w:pPr>
      <w:r>
        <w:t>A reorganized, easy-to-read structure</w:t>
      </w:r>
    </w:p>
    <w:p w:rsidR="00584A64" w:rsidRDefault="00000000" w14:paraId="097382C9" w14:textId="77777777">
      <w:pPr>
        <w:pStyle w:val="ListNumber"/>
      </w:pPr>
      <w:r>
        <w:t>Review Copilot’s outline and:</w:t>
      </w:r>
    </w:p>
    <w:p w:rsidR="00584A64" w:rsidRDefault="00000000" w14:paraId="2F6D0A53" w14:textId="77777777">
      <w:pPr>
        <w:pStyle w:val="ListBullet"/>
      </w:pPr>
      <w:r>
        <w:t>Use the Surface Slim Pen 2 to circle areas to keep or cross out items you want removed.</w:t>
      </w:r>
    </w:p>
    <w:p w:rsidR="00584A64" w:rsidRDefault="00000000" w14:paraId="0531D990" w14:textId="77777777">
      <w:pPr>
        <w:pStyle w:val="ListBullet"/>
      </w:pPr>
      <w:r>
        <w:t>Add margin notes indicating what Copilot should adjust.</w:t>
      </w:r>
    </w:p>
    <w:p w:rsidR="00584A64" w:rsidRDefault="00000000" w14:paraId="647420C2" w14:textId="77777777">
      <w:pPr>
        <w:pStyle w:val="ListBullet"/>
      </w:pPr>
      <w:r>
        <w:t>Tap and drag sections using touch to reorder items.</w:t>
      </w:r>
    </w:p>
    <w:p w:rsidR="00584A64" w:rsidRDefault="00584A64" w14:paraId="56199C33" w14:textId="77777777"/>
    <w:p w:rsidR="00584A64" w:rsidRDefault="00000000" w14:paraId="2F8A35AF" w14:textId="77777777">
      <w:pPr>
        <w:pStyle w:val="Heading3"/>
      </w:pPr>
      <w:r>
        <w:t>Step 4: Extract action items and timeline</w:t>
      </w:r>
    </w:p>
    <w:p w:rsidR="00584A64" w:rsidP="00FC3A37" w:rsidRDefault="00000000" w14:paraId="643A364A" w14:textId="77777777">
      <w:pPr>
        <w:pStyle w:val="ListNumber"/>
        <w:numPr>
          <w:ilvl w:val="0"/>
          <w:numId w:val="17"/>
        </w:numPr>
      </w:pPr>
      <w:r>
        <w:t>Prompt Copilot with something like:</w:t>
      </w:r>
    </w:p>
    <w:p w:rsidR="00584A64" w:rsidRDefault="00000000" w14:paraId="2841AC2C" w14:textId="77777777">
      <w:r>
        <w:t xml:space="preserve">   </w:t>
      </w:r>
      <w:r>
        <w:rPr>
          <w:i/>
        </w:rPr>
        <w:t>"Identify tasks, owners, and deadlines from these notes. Create a simple timeline or checklist."</w:t>
      </w:r>
    </w:p>
    <w:p w:rsidR="00584A64" w:rsidRDefault="00000000" w14:paraId="7A76CE0D" w14:textId="77777777">
      <w:pPr>
        <w:pStyle w:val="ListNumber"/>
      </w:pPr>
      <w:r>
        <w:t>Copilot will:</w:t>
      </w:r>
    </w:p>
    <w:p w:rsidR="00584A64" w:rsidRDefault="00000000" w14:paraId="3ACBC029" w14:textId="77777777">
      <w:pPr>
        <w:pStyle w:val="ListBullet"/>
      </w:pPr>
      <w:r>
        <w:t>Pull out tasks hidden in your notes</w:t>
      </w:r>
    </w:p>
    <w:p w:rsidR="00584A64" w:rsidRDefault="00000000" w14:paraId="3597AD0D" w14:textId="77777777">
      <w:pPr>
        <w:pStyle w:val="ListBullet"/>
      </w:pPr>
      <w:r>
        <w:t>Suggest due dates</w:t>
      </w:r>
    </w:p>
    <w:p w:rsidR="00584A64" w:rsidRDefault="00000000" w14:paraId="16D6A27E" w14:textId="77777777">
      <w:pPr>
        <w:pStyle w:val="ListBullet"/>
      </w:pPr>
      <w:r>
        <w:t>Create a visual or bulleted timeline</w:t>
      </w:r>
    </w:p>
    <w:p w:rsidR="00584A64" w:rsidRDefault="00000000" w14:paraId="43247C49" w14:textId="77777777">
      <w:pPr>
        <w:pStyle w:val="ListBullet"/>
      </w:pPr>
      <w:r>
        <w:t>Convert scattered items into actionable steps</w:t>
      </w:r>
    </w:p>
    <w:p w:rsidR="00584A64" w:rsidRDefault="00000000" w14:paraId="69C0E56B" w14:textId="77777777">
      <w:pPr>
        <w:pStyle w:val="ListNumber"/>
      </w:pPr>
      <w:r>
        <w:t>Use touch or Surface Slim Pen 2 to adjust:</w:t>
      </w:r>
    </w:p>
    <w:p w:rsidR="00584A64" w:rsidRDefault="00000000" w14:paraId="282E1F1A" w14:textId="77777777">
      <w:pPr>
        <w:pStyle w:val="ListBullet"/>
      </w:pPr>
      <w:r>
        <w:t>Reassign tasks</w:t>
      </w:r>
    </w:p>
    <w:p w:rsidR="00584A64" w:rsidRDefault="00000000" w14:paraId="0C6BEB23" w14:textId="77777777">
      <w:pPr>
        <w:pStyle w:val="ListBullet"/>
      </w:pPr>
      <w:r>
        <w:t>Add missing deadlines</w:t>
      </w:r>
    </w:p>
    <w:p w:rsidR="00584A64" w:rsidRDefault="00000000" w14:paraId="23284428" w14:textId="77777777">
      <w:pPr>
        <w:pStyle w:val="ListBullet"/>
      </w:pPr>
      <w:r>
        <w:t>Mark items as high-priority</w:t>
      </w:r>
    </w:p>
    <w:p w:rsidR="00584A64" w:rsidRDefault="00584A64" w14:paraId="5ACB6CF9" w14:textId="77777777"/>
    <w:tbl>
      <w:tblPr>
        <w:tblStyle w:val="TableGrid"/>
        <w:tblW w:w="0" w:type="auto"/>
        <w:tblLook w:val="04A0" w:firstRow="1" w:lastRow="0" w:firstColumn="1" w:lastColumn="0" w:noHBand="0" w:noVBand="1"/>
      </w:tblPr>
      <w:tblGrid>
        <w:gridCol w:w="8640"/>
      </w:tblGrid>
      <w:tr w:rsidR="00584A64" w14:paraId="7EE99646" w14:textId="77777777">
        <w:tc>
          <w:tcPr>
            <w:tcW w:w="8640" w:type="dxa"/>
          </w:tcPr>
          <w:p w:rsidR="00584A64" w:rsidRDefault="00000000" w14:paraId="4920805F" w14:textId="77777777">
            <w:r>
              <w:rPr>
                <w:b/>
              </w:rPr>
              <w:t>Tip</w:t>
            </w:r>
          </w:p>
        </w:tc>
      </w:tr>
      <w:tr w:rsidR="00584A64" w14:paraId="6F180B06" w14:textId="77777777">
        <w:tc>
          <w:tcPr>
            <w:tcW w:w="8640" w:type="dxa"/>
          </w:tcPr>
          <w:p w:rsidR="00584A64" w:rsidRDefault="00584A64" w14:paraId="6236EC7F" w14:textId="77777777"/>
          <w:p w:rsidR="00584A64" w:rsidRDefault="00000000" w14:paraId="701BA1B8" w14:textId="77777777">
            <w:r>
              <w:t>With pen input, you can draw arrows between tasks or sketch timeline ideas that Copilot can convert into a clean, digital format.</w:t>
            </w:r>
          </w:p>
        </w:tc>
      </w:tr>
    </w:tbl>
    <w:p w:rsidR="00584A64" w:rsidRDefault="00584A64" w14:paraId="086BD6B3" w14:textId="77777777"/>
    <w:p w:rsidR="00584A64" w:rsidRDefault="00584A64" w14:paraId="2C184BB3" w14:textId="77777777"/>
    <w:p w:rsidR="00584A64" w:rsidRDefault="00000000" w14:paraId="3B1CCE1F" w14:textId="77777777">
      <w:pPr>
        <w:pStyle w:val="Heading3"/>
      </w:pPr>
      <w:r>
        <w:lastRenderedPageBreak/>
        <w:t>Step 5: Refine and finalize</w:t>
      </w:r>
    </w:p>
    <w:p w:rsidR="00584A64" w:rsidRDefault="00000000" w14:paraId="671C6D95" w14:textId="148E3EC4">
      <w:r>
        <w:t>Use Copilot to polish your outline into a ready-to-share artifact.</w:t>
      </w:r>
    </w:p>
    <w:p w:rsidR="00584A64" w:rsidRDefault="00000000" w14:paraId="48A4E670" w14:textId="77777777">
      <w:r>
        <w:t>Ask Copilot to:</w:t>
      </w:r>
    </w:p>
    <w:p w:rsidR="00584A64" w:rsidRDefault="00000000" w14:paraId="79293372" w14:textId="77777777">
      <w:pPr>
        <w:pStyle w:val="ListBullet"/>
      </w:pPr>
      <w:r>
        <w:t>Simplify the language</w:t>
      </w:r>
    </w:p>
    <w:p w:rsidR="00584A64" w:rsidRDefault="00000000" w14:paraId="3CA797AC" w14:textId="77777777">
      <w:pPr>
        <w:pStyle w:val="ListBullet"/>
      </w:pPr>
      <w:r>
        <w:t>Remove redundant points</w:t>
      </w:r>
    </w:p>
    <w:p w:rsidR="00584A64" w:rsidRDefault="00000000" w14:paraId="047273AF" w14:textId="77777777">
      <w:pPr>
        <w:pStyle w:val="ListBullet"/>
      </w:pPr>
      <w:r>
        <w:t>Emphasize priority items</w:t>
      </w:r>
    </w:p>
    <w:p w:rsidR="00584A64" w:rsidRDefault="00000000" w14:paraId="35CCBE04" w14:textId="77777777">
      <w:pPr>
        <w:pStyle w:val="ListBullet"/>
      </w:pPr>
      <w:r>
        <w:t>Add a summary section</w:t>
      </w:r>
    </w:p>
    <w:p w:rsidR="00584A64" w:rsidP="00C55909" w:rsidRDefault="00000000" w14:paraId="15C3878B" w14:textId="222EC761">
      <w:pPr>
        <w:pStyle w:val="ListBullet"/>
      </w:pPr>
      <w:r>
        <w:t>Format using headings, bullets, or tables</w:t>
      </w:r>
    </w:p>
    <w:p w:rsidR="00584A64" w:rsidRDefault="00000000" w14:paraId="093392D3" w14:textId="77777777">
      <w:pPr>
        <w:pStyle w:val="Heading3"/>
      </w:pPr>
      <w:r>
        <w:t>Step 6: Collaborate on a Microsoft Teams call</w:t>
      </w:r>
    </w:p>
    <w:p w:rsidR="00584A64" w:rsidRDefault="00584A64" w14:paraId="1A946C64" w14:textId="77777777"/>
    <w:tbl>
      <w:tblPr>
        <w:tblStyle w:val="TableGrid"/>
        <w:tblW w:w="0" w:type="auto"/>
        <w:tblLook w:val="04A0" w:firstRow="1" w:lastRow="0" w:firstColumn="1" w:lastColumn="0" w:noHBand="0" w:noVBand="1"/>
      </w:tblPr>
      <w:tblGrid>
        <w:gridCol w:w="8640"/>
      </w:tblGrid>
      <w:tr w:rsidR="00584A64" w14:paraId="17A40210" w14:textId="77777777">
        <w:tc>
          <w:tcPr>
            <w:tcW w:w="8640" w:type="dxa"/>
          </w:tcPr>
          <w:p w:rsidR="00584A64" w:rsidRDefault="00000000" w14:paraId="4B0EF399" w14:textId="77777777">
            <w:r>
              <w:rPr>
                <w:b/>
              </w:rPr>
              <w:t>Tip</w:t>
            </w:r>
          </w:p>
        </w:tc>
      </w:tr>
      <w:tr w:rsidR="00584A64" w14:paraId="4A7A3241" w14:textId="77777777">
        <w:tc>
          <w:tcPr>
            <w:tcW w:w="8640" w:type="dxa"/>
          </w:tcPr>
          <w:p w:rsidR="00584A64" w:rsidRDefault="00584A64" w14:paraId="09EFCC40" w14:textId="77777777"/>
          <w:p w:rsidR="00584A64" w:rsidRDefault="00000000" w14:paraId="4F7B5BB6" w14:textId="77777777">
            <w:r>
              <w:t>If you're creating the meeting, be sure to enable Facilitator. Facilitator is an AI-powered meeting assistant in Microsoft Teams that helps keep meetings organized and productive. The Teams admin must allow the Facilitator app in the Teams Admin Center. Loop experiences must also be turned on in your organization. Keep in mind, Facilitator works only in scheduled meetings, not in channel meetings or ad-hoc calls.</w:t>
            </w:r>
          </w:p>
        </w:tc>
      </w:tr>
    </w:tbl>
    <w:p w:rsidR="00584A64" w:rsidRDefault="00584A64" w14:paraId="4A537F6D" w14:textId="77777777"/>
    <w:p w:rsidR="00584A64" w:rsidP="00FC3A37" w:rsidRDefault="00000000" w14:paraId="004C5750" w14:textId="77777777">
      <w:pPr>
        <w:pStyle w:val="ListNumber"/>
        <w:numPr>
          <w:ilvl w:val="0"/>
          <w:numId w:val="18"/>
        </w:numPr>
      </w:pPr>
      <w:r>
        <w:t>Start the call</w:t>
      </w:r>
    </w:p>
    <w:p w:rsidR="00584A64" w:rsidRDefault="00000000" w14:paraId="0BBE3BF5" w14:textId="77777777">
      <w:pPr>
        <w:pStyle w:val="ListNumber"/>
      </w:pPr>
      <w:r>
        <w:t>Open Microsoft Teams on your Surface device.</w:t>
      </w:r>
    </w:p>
    <w:p w:rsidR="00584A64" w:rsidRDefault="00000000" w14:paraId="1C0ED9B5" w14:textId="77777777">
      <w:pPr>
        <w:pStyle w:val="ListNumber"/>
      </w:pPr>
      <w:r>
        <w:t>Select Meet now or join a scheduled meeting with your team.</w:t>
      </w:r>
    </w:p>
    <w:p w:rsidR="00584A64" w:rsidRDefault="00584A64" w14:paraId="00C2C359" w14:textId="77777777"/>
    <w:tbl>
      <w:tblPr>
        <w:tblStyle w:val="TableGrid"/>
        <w:tblW w:w="0" w:type="auto"/>
        <w:tblLook w:val="04A0" w:firstRow="1" w:lastRow="0" w:firstColumn="1" w:lastColumn="0" w:noHBand="0" w:noVBand="1"/>
      </w:tblPr>
      <w:tblGrid>
        <w:gridCol w:w="8640"/>
      </w:tblGrid>
      <w:tr w:rsidR="00584A64" w14:paraId="31AC7D5E" w14:textId="77777777">
        <w:tc>
          <w:tcPr>
            <w:tcW w:w="8640" w:type="dxa"/>
          </w:tcPr>
          <w:p w:rsidR="00584A64" w:rsidRDefault="00000000" w14:paraId="4ACCE651" w14:textId="77777777">
            <w:r>
              <w:rPr>
                <w:b/>
              </w:rPr>
              <w:t>Tip</w:t>
            </w:r>
          </w:p>
        </w:tc>
      </w:tr>
      <w:tr w:rsidR="00584A64" w14:paraId="5B270088" w14:textId="77777777">
        <w:tc>
          <w:tcPr>
            <w:tcW w:w="8640" w:type="dxa"/>
          </w:tcPr>
          <w:p w:rsidR="00584A64" w:rsidRDefault="00584A64" w14:paraId="415254DE" w14:textId="77777777"/>
          <w:p w:rsidR="00584A64" w:rsidRDefault="00000000" w14:paraId="0E8E9AB3" w14:textId="77777777">
            <w:r>
              <w:t>Before entering the call, open Device settings and enable Windows Studio Effects, such as:</w:t>
            </w:r>
          </w:p>
          <w:p w:rsidR="00584A64" w:rsidRDefault="00584A64" w14:paraId="0FD17489" w14:textId="77777777"/>
          <w:p w:rsidR="00584A64" w:rsidRDefault="00000000" w14:paraId="71706563" w14:textId="77777777">
            <w:pPr>
              <w:pStyle w:val="ListBullet"/>
            </w:pPr>
            <w:r>
              <w:t>Automatic framing to stay centered even if you move.</w:t>
            </w:r>
          </w:p>
          <w:p w:rsidR="00584A64" w:rsidRDefault="00000000" w14:paraId="7FEE7AF3" w14:textId="77777777">
            <w:pPr>
              <w:pStyle w:val="ListBullet"/>
            </w:pPr>
            <w:r>
              <w:t>Background blur to remove visual distractions.</w:t>
            </w:r>
          </w:p>
          <w:p w:rsidR="00584A64" w:rsidRDefault="00000000" w14:paraId="7AEFC35F" w14:textId="77777777">
            <w:pPr>
              <w:pStyle w:val="ListBullet"/>
            </w:pPr>
            <w:r>
              <w:t>Voice focus / noise suppression to eliminate typing, room noise, or echo.</w:t>
            </w:r>
          </w:p>
        </w:tc>
      </w:tr>
    </w:tbl>
    <w:p w:rsidR="00584A64" w:rsidRDefault="00584A64" w14:paraId="024C4657" w14:textId="77777777"/>
    <w:p w:rsidR="00584A64" w:rsidRDefault="00584A64" w14:paraId="43331E6B" w14:textId="77777777"/>
    <w:p w:rsidR="00584A64" w:rsidP="00C55909" w:rsidRDefault="00000000" w14:paraId="20FF10D8" w14:textId="7709D21C">
      <w:pPr>
        <w:pStyle w:val="ListNumber"/>
      </w:pPr>
      <w:r>
        <w:t>Begin the collaborative review</w:t>
      </w:r>
    </w:p>
    <w:p w:rsidR="00584A64" w:rsidRDefault="00000000" w14:paraId="74360109" w14:textId="77777777">
      <w:r>
        <w:t xml:space="preserve">   Once in the meeting, greet the team and briefly set expectations for the review session (for example, "We’ll walk through the outline and timeline and confirm ownership for each task").</w:t>
      </w:r>
    </w:p>
    <w:p w:rsidR="00584A64" w:rsidRDefault="00584A64" w14:paraId="56D2BCEA" w14:textId="77777777"/>
    <w:p w:rsidR="00584A64" w:rsidRDefault="00000000" w14:paraId="1EEE9959" w14:textId="1FF15C42">
      <w:r>
        <w:lastRenderedPageBreak/>
        <w:t xml:space="preserve">   Make sure your Surface Slim Pen 2 and touch controls are ready if you want to annotate the page live during the discussion.</w:t>
      </w:r>
    </w:p>
    <w:p w:rsidR="00584A64" w:rsidRDefault="00000000" w14:paraId="6ABAA06B" w14:textId="6BF29DA0">
      <w:r>
        <w:t>!</w:t>
      </w:r>
      <w:hyperlink r:id="rId13">
        <w:r>
          <w:rPr>
            <w:color w:val="0000FF"/>
            <w:u w:val="single"/>
          </w:rPr>
          <w:t>A photograph of a business professional greets teammates on a Microsoft Teams call by waving a hand at their Surface device.</w:t>
        </w:r>
      </w:hyperlink>
    </w:p>
    <w:p w:rsidR="00584A64" w:rsidP="00D031DB" w:rsidRDefault="00000000" w14:paraId="34E4FA41" w14:textId="2DBFAD7D">
      <w:pPr>
        <w:pStyle w:val="ListNumber"/>
        <w:numPr>
          <w:ilvl w:val="0"/>
          <w:numId w:val="19"/>
        </w:numPr>
      </w:pPr>
      <w:r>
        <w:t>Share your OneNote workspace</w:t>
      </w:r>
    </w:p>
    <w:p w:rsidR="00584A64" w:rsidRDefault="00000000" w14:paraId="4F6153DF" w14:textId="77777777">
      <w:pPr>
        <w:pStyle w:val="ListNumber"/>
      </w:pPr>
      <w:r>
        <w:t>Select Share in Teams → choose the OneNote window or entire desktop.</w:t>
      </w:r>
    </w:p>
    <w:p w:rsidR="00584A64" w:rsidRDefault="00000000" w14:paraId="63DB7E0E" w14:textId="77777777">
      <w:pPr>
        <w:pStyle w:val="ListNumber"/>
      </w:pPr>
      <w:r>
        <w:t>Navigate to the OneNote page containing your outline, timeline, and action items.</w:t>
      </w:r>
    </w:p>
    <w:p w:rsidR="00584A64" w:rsidP="00C55909" w:rsidRDefault="00000000" w14:paraId="2238B079" w14:textId="2EBBDD3A">
      <w:pPr>
        <w:pStyle w:val="ListNumber"/>
      </w:pPr>
      <w:r>
        <w:t>Encourage teammates to follow along in the shared notebook directly if they already have access.</w:t>
      </w:r>
    </w:p>
    <w:p w:rsidR="00584A64" w:rsidRDefault="00000000" w14:paraId="73D6C821" w14:textId="77777777">
      <w:pPr>
        <w:pStyle w:val="ListNumber"/>
      </w:pPr>
      <w:r>
        <w:t>Review and edit content together by walking through each section of the outline.</w:t>
      </w:r>
    </w:p>
    <w:p w:rsidR="00584A64" w:rsidRDefault="00584A64" w14:paraId="11C88058" w14:textId="77777777"/>
    <w:tbl>
      <w:tblPr>
        <w:tblStyle w:val="TableGrid"/>
        <w:tblW w:w="0" w:type="auto"/>
        <w:tblLook w:val="04A0" w:firstRow="1" w:lastRow="0" w:firstColumn="1" w:lastColumn="0" w:noHBand="0" w:noVBand="1"/>
      </w:tblPr>
      <w:tblGrid>
        <w:gridCol w:w="8640"/>
      </w:tblGrid>
      <w:tr w:rsidR="00584A64" w14:paraId="48DBD5CF" w14:textId="77777777">
        <w:tc>
          <w:tcPr>
            <w:tcW w:w="8640" w:type="dxa"/>
          </w:tcPr>
          <w:p w:rsidR="00584A64" w:rsidRDefault="00000000" w14:paraId="53F0683D" w14:textId="77777777">
            <w:r>
              <w:rPr>
                <w:b/>
              </w:rPr>
              <w:t>Tip</w:t>
            </w:r>
          </w:p>
        </w:tc>
      </w:tr>
      <w:tr w:rsidR="00584A64" w14:paraId="5F0E3462" w14:textId="77777777">
        <w:tc>
          <w:tcPr>
            <w:tcW w:w="8640" w:type="dxa"/>
          </w:tcPr>
          <w:p w:rsidR="00584A64" w:rsidRDefault="00584A64" w14:paraId="34A64463" w14:textId="77777777"/>
          <w:p w:rsidR="00584A64" w:rsidRDefault="00000000" w14:paraId="699A49CD" w14:textId="77777777">
            <w:r>
              <w:t>Pause to gather input or confirm decisions. Make live edits using touch or the Surface Slim Pen 2 so everyone can see changes in real time. Allow collaborators to add comments or update tasks simultaneously in OneNote when coauthoring is enabled.</w:t>
            </w:r>
          </w:p>
        </w:tc>
      </w:tr>
    </w:tbl>
    <w:p w:rsidR="00584A64" w:rsidRDefault="00584A64" w14:paraId="76836843" w14:textId="77777777"/>
    <w:p w:rsidR="00584A64" w:rsidP="006C38BA" w:rsidRDefault="00000000" w14:paraId="03FCF22F" w14:textId="6B94C7E1">
      <w:pPr>
        <w:pStyle w:val="ListNumber"/>
      </w:pPr>
      <w:r>
        <w:t>Finalize outcomes</w:t>
      </w:r>
    </w:p>
    <w:p w:rsidR="00584A64" w:rsidRDefault="00000000" w14:paraId="19E3B1C5" w14:textId="77777777">
      <w:pPr>
        <w:pStyle w:val="ListNumber"/>
      </w:pPr>
      <w:r>
        <w:t>Summarize the decisions made during the call—for example, confirmed deadlines, updated owners, or sections needing follow-up.</w:t>
      </w:r>
    </w:p>
    <w:p w:rsidR="00584A64" w:rsidRDefault="00000000" w14:paraId="4F278AFD" w14:textId="77777777">
      <w:pPr>
        <w:pStyle w:val="ListNumber"/>
      </w:pPr>
      <w:r>
        <w:t>Save and sync the OneNote page so all participants have the latest version instantly.</w:t>
      </w:r>
    </w:p>
    <w:p w:rsidR="00584A64" w:rsidP="006C38BA" w:rsidRDefault="00000000" w14:paraId="512F374B" w14:textId="4BDE4229">
      <w:pPr>
        <w:pStyle w:val="ListNumber"/>
      </w:pPr>
      <w:r>
        <w:t>End the call knowing everyone is aligned around the final project plan and next steps.</w:t>
      </w:r>
    </w:p>
    <w:tbl>
      <w:tblPr>
        <w:tblStyle w:val="TableGrid"/>
        <w:tblW w:w="0" w:type="auto"/>
        <w:tblLook w:val="04A0" w:firstRow="1" w:lastRow="0" w:firstColumn="1" w:lastColumn="0" w:noHBand="0" w:noVBand="1"/>
      </w:tblPr>
      <w:tblGrid>
        <w:gridCol w:w="8640"/>
      </w:tblGrid>
      <w:tr w:rsidR="00584A64" w14:paraId="2ADEB109" w14:textId="77777777">
        <w:tc>
          <w:tcPr>
            <w:tcW w:w="8640" w:type="dxa"/>
          </w:tcPr>
          <w:p w:rsidR="00584A64" w:rsidRDefault="00000000" w14:paraId="1B691F33" w14:textId="77777777">
            <w:r>
              <w:rPr>
                <w:b/>
              </w:rPr>
              <w:t>Tip</w:t>
            </w:r>
          </w:p>
        </w:tc>
      </w:tr>
      <w:tr w:rsidR="00584A64" w14:paraId="2D16263C" w14:textId="77777777">
        <w:tc>
          <w:tcPr>
            <w:tcW w:w="8640" w:type="dxa"/>
          </w:tcPr>
          <w:p w:rsidR="00584A64" w:rsidRDefault="00584A64" w14:paraId="3C3A6104" w14:textId="77777777"/>
          <w:p w:rsidR="00584A64" w:rsidRDefault="00000000" w14:paraId="26A89984" w14:textId="77777777">
            <w:r>
              <w:t>If Facilitator was enabled, you can refer back to the AI-generated meeting summary and tasks assigned during the call.</w:t>
            </w:r>
          </w:p>
        </w:tc>
      </w:tr>
    </w:tbl>
    <w:p w:rsidR="00584A64" w:rsidRDefault="00584A64" w14:paraId="4865076C" w14:textId="77777777"/>
    <w:p w:rsidR="00584A64" w:rsidRDefault="00000000" w14:paraId="66DAA8C0" w14:textId="77777777">
      <w:r>
        <w:rPr>
          <w:b/>
          <w:i/>
        </w:rPr>
        <w:t>Reflection:</w:t>
      </w:r>
      <w:r>
        <w:rPr>
          <w:i/>
        </w:rPr>
        <w:t xml:space="preserve"> Did using multimodal input make organizing the project faster? Did AI help the Teams meeting run smoothly? How could these tools improve collaboration in your own projects?</w:t>
      </w:r>
    </w:p>
    <w:p w:rsidR="00584A64" w:rsidRDefault="00584A64" w14:paraId="6D88CAE1" w14:textId="77777777"/>
    <w:p w:rsidR="00584A64" w:rsidRDefault="00584A64" w14:paraId="33DC009E" w14:textId="77777777"/>
    <w:p w:rsidR="006C38BA" w:rsidRDefault="006C38BA" w14:paraId="1A107003" w14:textId="1F67C426">
      <w:r>
        <w:br w:type="page"/>
      </w:r>
    </w:p>
    <w:p w:rsidR="00584A64" w:rsidP="006C38BA" w:rsidRDefault="00000000" w14:paraId="0EE58AAB" w14:textId="56511BE0">
      <w:pPr>
        <w:pStyle w:val="Heading1"/>
      </w:pPr>
      <w:r>
        <w:lastRenderedPageBreak/>
        <w:t>7-summary</w:t>
      </w:r>
    </w:p>
    <w:p w:rsidR="00584A64" w:rsidRDefault="00000000" w14:paraId="4597761C" w14:textId="494B1297">
      <w:r>
        <w:t>You needed to prepare a presentation and organize project notes while saving time and reducing typing fatigue. Using Surface features and Microsoft 365 Copilot, you were able to draft, refine, and finalize content quickly and collaboratively.</w:t>
      </w:r>
    </w:p>
    <w:p w:rsidR="00584A64" w:rsidRDefault="00000000" w14:paraId="78E21D51" w14:textId="78EEA383">
      <w:r>
        <w:t>Without these tools, creating polished slides and structured project plans would require more manual effort, slower iterations, and increased risk of missing details. With Copilot and Surface, you can focus on high-value work, improve collaboration, and complete tasks faster—helping you stay productive in a fast-paced business environment.</w:t>
      </w:r>
    </w:p>
    <w:p w:rsidR="00584A64" w:rsidRDefault="00000000" w14:paraId="158BB240" w14:textId="77777777">
      <w:r>
        <w:t>!</w:t>
      </w:r>
      <w:hyperlink r:id="rId14">
        <w:r>
          <w:rPr>
            <w:color w:val="0000FF"/>
            <w:u w:val="single"/>
          </w:rPr>
          <w:t>A photograph of a Surface device with a Microsoft Teams call on the screen.</w:t>
        </w:r>
      </w:hyperlink>
    </w:p>
    <w:sectPr w:rsidR="00584A64" w:rsidSect="00034616">
      <w:headerReference w:type="even" r:id="rId15"/>
      <w:headerReference w:type="default" r:id="rId16"/>
      <w:headerReference w:type="first" r:id="rId17"/>
      <w:pgSz w:w="12240" w:h="15840" w:orient="portrait"/>
      <w:pgMar w:top="1440" w:right="1800" w:bottom="1440" w:left="180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v-" w:author="v-reginaan@microsoft.com" w:date="2025-12-19T10:55:19" w:id="872938227">
    <w:p xmlns:w14="http://schemas.microsoft.com/office/word/2010/wordml" xmlns:w="http://schemas.openxmlformats.org/wordprocessingml/2006/main" w:rsidR="548336C4" w:rsidRDefault="0C2BC36B" w14:paraId="34DCB6A8" w14:textId="36EEB7DD">
      <w:pPr>
        <w:pStyle w:val="CommentText"/>
      </w:pPr>
      <w:r>
        <w:rPr>
          <w:rStyle w:val="CommentReference"/>
        </w:rPr>
        <w:annotationRef/>
      </w:r>
      <w:r w:rsidRPr="03A2A226" w:rsidR="3AEEF99B">
        <w:t>Love the prompts! It makes learners think about the daily tasks they do that could be easier with Surface features and M365 Copilot.</w:t>
      </w:r>
    </w:p>
  </w:comment>
</w:comments>
</file>

<file path=word/commentsExtended.xml><?xml version="1.0" encoding="utf-8"?>
<w15:commentsEx xmlns:mc="http://schemas.openxmlformats.org/markup-compatibility/2006" xmlns:w15="http://schemas.microsoft.com/office/word/2012/wordml" mc:Ignorable="w15">
  <w15:commentEx w15:done="0" w15:paraId="34DCB6A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31F2360" w16cex:dateUtc="2025-12-19T18:55:19.372Z"/>
</w16cex:commentsExtensible>
</file>

<file path=word/commentsIds.xml><?xml version="1.0" encoding="utf-8"?>
<w16cid:commentsIds xmlns:mc="http://schemas.openxmlformats.org/markup-compatibility/2006" xmlns:w16cid="http://schemas.microsoft.com/office/word/2016/wordml/cid" mc:Ignorable="w16cid">
  <w16cid:commentId w16cid:paraId="34DCB6A8" w16cid:durableId="531F23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86346" w:rsidP="00411EB7" w:rsidRDefault="00086346" w14:paraId="28B9B319" w14:textId="77777777">
      <w:pPr>
        <w:spacing w:after="0" w:line="240" w:lineRule="auto"/>
      </w:pPr>
      <w:r>
        <w:separator/>
      </w:r>
    </w:p>
  </w:endnote>
  <w:endnote w:type="continuationSeparator" w:id="0">
    <w:p w:rsidR="00086346" w:rsidP="00411EB7" w:rsidRDefault="00086346" w14:paraId="065D16A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86346" w:rsidP="00411EB7" w:rsidRDefault="00086346" w14:paraId="33CF37DC" w14:textId="77777777">
      <w:pPr>
        <w:spacing w:after="0" w:line="240" w:lineRule="auto"/>
      </w:pPr>
      <w:r>
        <w:separator/>
      </w:r>
    </w:p>
  </w:footnote>
  <w:footnote w:type="continuationSeparator" w:id="0">
    <w:p w:rsidR="00086346" w:rsidP="00411EB7" w:rsidRDefault="00086346" w14:paraId="7773256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411EB7" w:rsidRDefault="00411EB7" w14:paraId="43943628" w14:textId="673F71C2">
    <w:pPr>
      <w:pStyle w:val="Header"/>
    </w:pPr>
    <w:r>
      <w:rPr>
        <w:noProof/>
      </w:rPr>
      <mc:AlternateContent>
        <mc:Choice Requires="wps">
          <w:drawing>
            <wp:anchor distT="0" distB="0" distL="0" distR="0" simplePos="0" relativeHeight="251659264" behindDoc="0" locked="0" layoutInCell="1" allowOverlap="1" wp14:anchorId="07FC19D7" wp14:editId="6E1F6B89">
              <wp:simplePos x="635" y="635"/>
              <wp:positionH relativeFrom="page">
                <wp:align>right</wp:align>
              </wp:positionH>
              <wp:positionV relativeFrom="page">
                <wp:align>top</wp:align>
              </wp:positionV>
              <wp:extent cx="1221740" cy="368935"/>
              <wp:effectExtent l="0" t="0" r="0" b="12065"/>
              <wp:wrapNone/>
              <wp:docPr id="231446013" name="Text Box 2" descr="Business\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rsidRPr="00411EB7" w:rsidR="00411EB7" w:rsidP="00411EB7" w:rsidRDefault="00411EB7" w14:paraId="3A035A42" w14:textId="2DAA6ED8">
                          <w:pPr>
                            <w:spacing w:after="0"/>
                            <w:rPr>
                              <w:rFonts w:ascii="Aptos" w:hAnsi="Aptos" w:eastAsia="Aptos" w:cs="Aptos"/>
                              <w:noProof/>
                              <w:color w:val="008000"/>
                              <w:sz w:val="20"/>
                              <w:szCs w:val="20"/>
                            </w:rPr>
                          </w:pPr>
                          <w:r w:rsidRPr="00411EB7">
                            <w:rPr>
                              <w:rFonts w:ascii="Aptos" w:hAnsi="Aptos" w:eastAsia="Aptos" w:cs="Aptos"/>
                              <w:noProof/>
                              <w:color w:val="008000"/>
                              <w:sz w:val="20"/>
                              <w:szCs w:val="20"/>
                            </w:rPr>
                            <w:t>Business\Internal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07FC19D7">
              <v:stroke joinstyle="miter"/>
              <v:path gradientshapeok="t" o:connecttype="rect"/>
            </v:shapetype>
            <v:shape id="Text Box 2" style="position:absolute;margin-left:45pt;margin-top:0;width:96.2pt;height:29.05pt;z-index:251659264;visibility:visible;mso-wrap-style:none;mso-wrap-distance-left:0;mso-wrap-distance-top:0;mso-wrap-distance-right:0;mso-wrap-distance-bottom:0;mso-position-horizontal:right;mso-position-horizontal-relative:page;mso-position-vertical:top;mso-position-vertical-relative:page;v-text-anchor:top" alt="Business\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">
              <v:fill o:detectmouseclick="t"/>
              <v:textbox style="mso-fit-shape-to-text:t" inset="0,15pt,20pt,0">
                <w:txbxContent>
                  <w:p w:rsidRPr="00411EB7" w:rsidR="00411EB7" w:rsidP="00411EB7" w:rsidRDefault="00411EB7" w14:paraId="3A035A42" w14:textId="2DAA6ED8">
                    <w:pPr>
                      <w:spacing w:after="0"/>
                      <w:rPr>
                        <w:rFonts w:ascii="Aptos" w:hAnsi="Aptos" w:eastAsia="Aptos" w:cs="Aptos"/>
                        <w:noProof/>
                        <w:color w:val="008000"/>
                        <w:sz w:val="20"/>
                        <w:szCs w:val="20"/>
                      </w:rPr>
                    </w:pPr>
                    <w:r w:rsidRPr="00411EB7">
                      <w:rPr>
                        <w:rFonts w:ascii="Aptos" w:hAnsi="Aptos" w:eastAsia="Aptos" w:cs="Aptos"/>
                        <w:noProof/>
                        <w:color w:val="008000"/>
                        <w:sz w:val="20"/>
                        <w:szCs w:val="20"/>
                      </w:rPr>
                      <w:t>Business\Internal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411EB7" w:rsidRDefault="00411EB7" w14:paraId="012358FE" w14:textId="6D259ADC">
    <w:pPr>
      <w:pStyle w:val="Header"/>
    </w:pPr>
    <w:r>
      <w:rPr>
        <w:noProof/>
      </w:rPr>
      <mc:AlternateContent>
        <mc:Choice Requires="wps">
          <w:drawing>
            <wp:anchor distT="0" distB="0" distL="0" distR="0" simplePos="0" relativeHeight="251660288" behindDoc="0" locked="0" layoutInCell="1" allowOverlap="1" wp14:anchorId="56B2E674" wp14:editId="6053D818">
              <wp:simplePos x="635" y="635"/>
              <wp:positionH relativeFrom="page">
                <wp:align>right</wp:align>
              </wp:positionH>
              <wp:positionV relativeFrom="page">
                <wp:align>top</wp:align>
              </wp:positionV>
              <wp:extent cx="1221740" cy="368935"/>
              <wp:effectExtent l="0" t="0" r="0" b="12065"/>
              <wp:wrapNone/>
              <wp:docPr id="1599236011" name="Text Box 3" descr="Business\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rsidRPr="00411EB7" w:rsidR="00411EB7" w:rsidP="00411EB7" w:rsidRDefault="00411EB7" w14:paraId="01E64813" w14:textId="7A67BA25">
                          <w:pPr>
                            <w:spacing w:after="0"/>
                            <w:rPr>
                              <w:rFonts w:ascii="Aptos" w:hAnsi="Aptos" w:eastAsia="Aptos" w:cs="Aptos"/>
                              <w:noProof/>
                              <w:color w:val="008000"/>
                              <w:sz w:val="20"/>
                              <w:szCs w:val="20"/>
                            </w:rPr>
                          </w:pPr>
                          <w:r w:rsidRPr="00411EB7">
                            <w:rPr>
                              <w:rFonts w:ascii="Aptos" w:hAnsi="Aptos" w:eastAsia="Aptos" w:cs="Aptos"/>
                              <w:noProof/>
                              <w:color w:val="008000"/>
                              <w:sz w:val="20"/>
                              <w:szCs w:val="20"/>
                            </w:rPr>
                            <w:t>Business\Internal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56B2E674">
              <v:stroke joinstyle="miter"/>
              <v:path gradientshapeok="t" o:connecttype="rect"/>
            </v:shapetype>
            <v:shape id="Text Box 3" style="position:absolute;margin-left:45pt;margin-top:0;width:96.2pt;height:29.05pt;z-index:251660288;visibility:visible;mso-wrap-style:none;mso-wrap-distance-left:0;mso-wrap-distance-top:0;mso-wrap-distance-right:0;mso-wrap-distance-bottom:0;mso-position-horizontal:right;mso-position-horizontal-relative:page;mso-position-vertical:top;mso-position-vertical-relative:page;v-text-anchor:top" alt="Business\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">
              <v:fill o:detectmouseclick="t"/>
              <v:textbox style="mso-fit-shape-to-text:t" inset="0,15pt,20pt,0">
                <w:txbxContent>
                  <w:p w:rsidRPr="00411EB7" w:rsidR="00411EB7" w:rsidP="00411EB7" w:rsidRDefault="00411EB7" w14:paraId="01E64813" w14:textId="7A67BA25">
                    <w:pPr>
                      <w:spacing w:after="0"/>
                      <w:rPr>
                        <w:rFonts w:ascii="Aptos" w:hAnsi="Aptos" w:eastAsia="Aptos" w:cs="Aptos"/>
                        <w:noProof/>
                        <w:color w:val="008000"/>
                        <w:sz w:val="20"/>
                        <w:szCs w:val="20"/>
                      </w:rPr>
                    </w:pPr>
                    <w:r w:rsidRPr="00411EB7">
                      <w:rPr>
                        <w:rFonts w:ascii="Aptos" w:hAnsi="Aptos" w:eastAsia="Aptos" w:cs="Aptos"/>
                        <w:noProof/>
                        <w:color w:val="008000"/>
                        <w:sz w:val="20"/>
                        <w:szCs w:val="20"/>
                      </w:rPr>
                      <w:t>Business\Internal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411EB7" w:rsidRDefault="00411EB7" w14:paraId="6B9263F5" w14:textId="7ECFED30">
    <w:pPr>
      <w:pStyle w:val="Header"/>
    </w:pPr>
    <w:r>
      <w:rPr>
        <w:noProof/>
      </w:rPr>
      <mc:AlternateContent>
        <mc:Choice Requires="wps">
          <w:drawing>
            <wp:anchor distT="0" distB="0" distL="0" distR="0" simplePos="0" relativeHeight="251658240" behindDoc="0" locked="0" layoutInCell="1" allowOverlap="1" wp14:anchorId="09CB3B6F" wp14:editId="5086FFDB">
              <wp:simplePos x="635" y="635"/>
              <wp:positionH relativeFrom="page">
                <wp:align>right</wp:align>
              </wp:positionH>
              <wp:positionV relativeFrom="page">
                <wp:align>top</wp:align>
              </wp:positionV>
              <wp:extent cx="1221740" cy="368935"/>
              <wp:effectExtent l="0" t="0" r="0" b="12065"/>
              <wp:wrapNone/>
              <wp:docPr id="477457809" name="Text Box 1" descr="Business\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rsidRPr="00411EB7" w:rsidR="00411EB7" w:rsidP="00411EB7" w:rsidRDefault="00411EB7" w14:paraId="711E37A4" w14:textId="2F4972AF">
                          <w:pPr>
                            <w:spacing w:after="0"/>
                            <w:rPr>
                              <w:rFonts w:ascii="Aptos" w:hAnsi="Aptos" w:eastAsia="Aptos" w:cs="Aptos"/>
                              <w:noProof/>
                              <w:color w:val="008000"/>
                              <w:sz w:val="20"/>
                              <w:szCs w:val="20"/>
                            </w:rPr>
                          </w:pPr>
                          <w:r w:rsidRPr="00411EB7">
                            <w:rPr>
                              <w:rFonts w:ascii="Aptos" w:hAnsi="Aptos" w:eastAsia="Aptos" w:cs="Aptos"/>
                              <w:noProof/>
                              <w:color w:val="008000"/>
                              <w:sz w:val="20"/>
                              <w:szCs w:val="20"/>
                            </w:rPr>
                            <w:t>Business\Internal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09CB3B6F">
              <v:stroke joinstyle="miter"/>
              <v:path gradientshapeok="t" o:connecttype="rect"/>
            </v:shapetype>
            <v:shape id="Text Box 1" style="position:absolute;margin-left:45pt;margin-top:0;width:96.2pt;height:29.05pt;z-index:251658240;visibility:visible;mso-wrap-style:none;mso-wrap-distance-left:0;mso-wrap-distance-top:0;mso-wrap-distance-right:0;mso-wrap-distance-bottom:0;mso-position-horizontal:right;mso-position-horizontal-relative:page;mso-position-vertical:top;mso-position-vertical-relative:page;v-text-anchor:top" alt="Business\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">
              <v:fill o:detectmouseclick="t"/>
              <v:textbox style="mso-fit-shape-to-text:t" inset="0,15pt,20pt,0">
                <w:txbxContent>
                  <w:p w:rsidRPr="00411EB7" w:rsidR="00411EB7" w:rsidP="00411EB7" w:rsidRDefault="00411EB7" w14:paraId="711E37A4" w14:textId="2F4972AF">
                    <w:pPr>
                      <w:spacing w:after="0"/>
                      <w:rPr>
                        <w:rFonts w:ascii="Aptos" w:hAnsi="Aptos" w:eastAsia="Aptos" w:cs="Aptos"/>
                        <w:noProof/>
                        <w:color w:val="008000"/>
                        <w:sz w:val="20"/>
                        <w:szCs w:val="20"/>
                      </w:rPr>
                    </w:pPr>
                    <w:r w:rsidRPr="00411EB7">
                      <w:rPr>
                        <w:rFonts w:ascii="Aptos" w:hAnsi="Aptos" w:eastAsia="Aptos" w:cs="Aptos"/>
                        <w:noProof/>
                        <w:color w:val="008000"/>
                        <w:sz w:val="20"/>
                        <w:szCs w:val="20"/>
                      </w:rPr>
                      <w:t>Business\Internal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CB4A6B24"/>
    <w:lvl w:ilvl="0">
      <w:start w:val="1"/>
      <w:numFmt w:val="decimal"/>
      <w:pStyle w:val="ListNumber"/>
      <w:lvlText w:val="%1."/>
      <w:lvlJc w:val="left"/>
      <w:pPr>
        <w:tabs>
          <w:tab w:val="num" w:pos="360"/>
        </w:tabs>
        <w:ind w:left="360" w:hanging="360"/>
      </w:pPr>
      <w:rPr>
        <w:rFonts w:hint="default"/>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332262FB"/>
    <w:multiLevelType w:val="hybridMultilevel"/>
    <w:tmpl w:val="71483E7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91013254">
    <w:abstractNumId w:val="8"/>
  </w:num>
  <w:num w:numId="2" w16cid:durableId="2036273740">
    <w:abstractNumId w:val="6"/>
  </w:num>
  <w:num w:numId="3" w16cid:durableId="951744690">
    <w:abstractNumId w:val="5"/>
  </w:num>
  <w:num w:numId="4" w16cid:durableId="574709011">
    <w:abstractNumId w:val="4"/>
  </w:num>
  <w:num w:numId="5" w16cid:durableId="1484009932">
    <w:abstractNumId w:val="7"/>
  </w:num>
  <w:num w:numId="6" w16cid:durableId="881475211">
    <w:abstractNumId w:val="3"/>
  </w:num>
  <w:num w:numId="7" w16cid:durableId="632373913">
    <w:abstractNumId w:val="2"/>
  </w:num>
  <w:num w:numId="8" w16cid:durableId="10299954">
    <w:abstractNumId w:val="1"/>
  </w:num>
  <w:num w:numId="9" w16cid:durableId="342052879">
    <w:abstractNumId w:val="0"/>
  </w:num>
  <w:num w:numId="10" w16cid:durableId="1151291769">
    <w:abstractNumId w:val="7"/>
    <w:lvlOverride w:ilvl="0">
      <w:startOverride w:val="1"/>
    </w:lvlOverride>
  </w:num>
  <w:num w:numId="11" w16cid:durableId="1422410846">
    <w:abstractNumId w:val="7"/>
    <w:lvlOverride w:ilvl="0">
      <w:startOverride w:val="1"/>
    </w:lvlOverride>
  </w:num>
  <w:num w:numId="12" w16cid:durableId="2038458512">
    <w:abstractNumId w:val="7"/>
    <w:lvlOverride w:ilvl="0">
      <w:startOverride w:val="1"/>
    </w:lvlOverride>
  </w:num>
  <w:num w:numId="13" w16cid:durableId="2137025422">
    <w:abstractNumId w:val="7"/>
    <w:lvlOverride w:ilvl="0">
      <w:startOverride w:val="1"/>
    </w:lvlOverride>
  </w:num>
  <w:num w:numId="14" w16cid:durableId="1565991243">
    <w:abstractNumId w:val="7"/>
    <w:lvlOverride w:ilvl="0">
      <w:startOverride w:val="1"/>
    </w:lvlOverride>
  </w:num>
  <w:num w:numId="15" w16cid:durableId="1811701927">
    <w:abstractNumId w:val="9"/>
  </w:num>
  <w:num w:numId="16" w16cid:durableId="1607419397">
    <w:abstractNumId w:val="7"/>
    <w:lvlOverride w:ilvl="0">
      <w:startOverride w:val="1"/>
    </w:lvlOverride>
  </w:num>
  <w:num w:numId="17" w16cid:durableId="1838572992">
    <w:abstractNumId w:val="7"/>
    <w:lvlOverride w:ilvl="0">
      <w:startOverride w:val="1"/>
    </w:lvlOverride>
  </w:num>
  <w:num w:numId="18" w16cid:durableId="1231040303">
    <w:abstractNumId w:val="7"/>
    <w:lvlOverride w:ilvl="0">
      <w:startOverride w:val="1"/>
    </w:lvlOverride>
  </w:num>
  <w:num w:numId="19" w16cid:durableId="993753862">
    <w:abstractNumId w:val="7"/>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v-reginaan@microsoft.com">
    <w15:presenceInfo w15:providerId="AD" w15:userId="S::urn:spo:guest#v-reginaan@microsoft.c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5734F"/>
    <w:rsid w:val="0006063C"/>
    <w:rsid w:val="00074562"/>
    <w:rsid w:val="00086346"/>
    <w:rsid w:val="000C6BB4"/>
    <w:rsid w:val="0015074B"/>
    <w:rsid w:val="00212FE3"/>
    <w:rsid w:val="002833C1"/>
    <w:rsid w:val="0029639D"/>
    <w:rsid w:val="00326F90"/>
    <w:rsid w:val="00411EB7"/>
    <w:rsid w:val="00561A97"/>
    <w:rsid w:val="00584A64"/>
    <w:rsid w:val="006C38BA"/>
    <w:rsid w:val="0086331D"/>
    <w:rsid w:val="008B49C4"/>
    <w:rsid w:val="00A13C07"/>
    <w:rsid w:val="00AA1D8D"/>
    <w:rsid w:val="00B47730"/>
    <w:rsid w:val="00C55909"/>
    <w:rsid w:val="00CB0664"/>
    <w:rsid w:val="00D031DB"/>
    <w:rsid w:val="00D93C6D"/>
    <w:rsid w:val="00D95246"/>
    <w:rsid w:val="00E23E44"/>
    <w:rsid w:val="00FA745F"/>
    <w:rsid w:val="00FC3A37"/>
    <w:rsid w:val="00FC693F"/>
    <w:rsid w:val="0212E95E"/>
    <w:rsid w:val="0C65F8A3"/>
    <w:rsid w:val="1B478AF1"/>
    <w:rsid w:val="2742E088"/>
    <w:rsid w:val="3780931D"/>
    <w:rsid w:val="48AEED6C"/>
    <w:rsid w:val="560E3319"/>
    <w:rsid w:val="5DF3031C"/>
    <w:rsid w:val="60FB766D"/>
    <w:rsid w:val="6101B270"/>
    <w:rsid w:val="6A9DFF4C"/>
    <w:rsid w:val="70EDCC56"/>
    <w:rsid w:val="7C804C4B"/>
    <w:rsid w:val="7F7A75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1C6CB93-BA31-448D-9C89-65BFBE571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de" w:customStyle="1">
    <w:name w:val="Code"/>
    <w:pPr>
      <w:spacing w:after="120"/>
    </w:pPr>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yperlink" Target="https://learn.microsoft.com/../media/worker.png" TargetMode="External" Id="rId8" /><Relationship Type="http://schemas.openxmlformats.org/officeDocument/2006/relationships/hyperlink" Target="https://learn.microsoft.com/../media/teams.jpg" TargetMode="External" Id="rId13" /><Relationship Type="http://schemas.openxmlformats.org/officeDocument/2006/relationships/fontTable" Target="fontTable.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https://learn.microsoft.com/../media/onenote.jpg" TargetMode="External" Id="rId12" /><Relationship Type="http://schemas.openxmlformats.org/officeDocument/2006/relationships/header" Target="header3.xml" Id="rId17" /><Relationship Type="http://schemas.openxmlformats.org/officeDocument/2006/relationships/numbering" Target="numbering.xml" Id="rId2" /><Relationship Type="http://schemas.openxmlformats.org/officeDocument/2006/relationships/header" Target="header2.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learn.microsoft.com/../media/security.jpg" TargetMode="External" Id="rId11" /><Relationship Type="http://schemas.openxmlformats.org/officeDocument/2006/relationships/webSettings" Target="webSettings.xml" Id="rId5" /><Relationship Type="http://schemas.openxmlformats.org/officeDocument/2006/relationships/header" Target="header1.xml" Id="rId15" /><Relationship Type="http://schemas.openxmlformats.org/officeDocument/2006/relationships/hyperlink" Target="https://learn.microsoft.com/../media/couch.jpg" TargetMode="External" Id="rId10" /><Relationship Type="http://schemas.openxmlformats.org/officeDocument/2006/relationships/theme" Target="theme/theme1.xml" Id="rId19" /><Relationship Type="http://schemas.openxmlformats.org/officeDocument/2006/relationships/settings" Target="settings.xml" Id="rId4" /><Relationship Type="http://schemas.openxmlformats.org/officeDocument/2006/relationships/hyperlink" Target="https://learn.microsoft.com/../media/write.jpg" TargetMode="External" Id="rId9" /><Relationship Type="http://schemas.openxmlformats.org/officeDocument/2006/relationships/hyperlink" Target="https://learn.microsoft.com/../media/surface.png" TargetMode="External" Id="rId14" /><Relationship Type="http://schemas.openxmlformats.org/officeDocument/2006/relationships/comments" Target="comments.xml" Id="Reae6b7ec6ddf472c" /><Relationship Type="http://schemas.microsoft.com/office/2011/relationships/people" Target="people.xml" Id="R10d08cd5ef4348a1" /><Relationship Type="http://schemas.microsoft.com/office/2011/relationships/commentsExtended" Target="commentsExtended.xml" Id="Rf9c2dfbb7c3140ff" /><Relationship Type="http://schemas.microsoft.com/office/2016/09/relationships/commentsIds" Target="commentsIds.xml" Id="R710a07e7c6614378" /><Relationship Type="http://schemas.microsoft.com/office/2018/08/relationships/commentsExtensible" Target="commentsExtensible.xml" Id="R2924c16506a24e9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v-reginaan@microsoft.com</lastModifiedBy>
  <revision>20</revision>
  <dcterms:created xsi:type="dcterms:W3CDTF">2013-12-23T23:15:00.0000000Z</dcterms:created>
  <dcterms:modified xsi:type="dcterms:W3CDTF">2025-12-19T19:44:43.3120903Z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1c756d91,dcb95fd,5f5267ab</vt:lpwstr>
  </property>
  <property fmtid="{D5CDD505-2E9C-101B-9397-08002B2CF9AE}" pid="3" name="ClassificationContentMarkingHeaderFontProps">
    <vt:lpwstr>#008000,10,Aptos</vt:lpwstr>
  </property>
  <property fmtid="{D5CDD505-2E9C-101B-9397-08002B2CF9AE}" pid="4" name="ClassificationContentMarkingHeaderText">
    <vt:lpwstr>Business\Internal</vt:lpwstr>
  </property>
  <property fmtid="{D5CDD505-2E9C-101B-9397-08002B2CF9AE}" pid="5" name="MSIP_Label_a93be9a2-152c-45e8-95f5-e986132b6150_Enabled">
    <vt:lpwstr>true</vt:lpwstr>
  </property>
  <property fmtid="{D5CDD505-2E9C-101B-9397-08002B2CF9AE}" pid="6" name="MSIP_Label_a93be9a2-152c-45e8-95f5-e986132b6150_SetDate">
    <vt:lpwstr>2025-12-17T17:20:03Z</vt:lpwstr>
  </property>
  <property fmtid="{D5CDD505-2E9C-101B-9397-08002B2CF9AE}" pid="7" name="MSIP_Label_a93be9a2-152c-45e8-95f5-e986132b6150_Method">
    <vt:lpwstr>Standard</vt:lpwstr>
  </property>
  <property fmtid="{D5CDD505-2E9C-101B-9397-08002B2CF9AE}" pid="8" name="MSIP_Label_a93be9a2-152c-45e8-95f5-e986132b6150_Name">
    <vt:lpwstr>Business-Internal</vt:lpwstr>
  </property>
  <property fmtid="{D5CDD505-2E9C-101B-9397-08002B2CF9AE}" pid="9" name="MSIP_Label_a93be9a2-152c-45e8-95f5-e986132b6150_SiteId">
    <vt:lpwstr>0214dc4c-0bcc-4527-943d-bcb8ba1a3752</vt:lpwstr>
  </property>
  <property fmtid="{D5CDD505-2E9C-101B-9397-08002B2CF9AE}" pid="10" name="MSIP_Label_a93be9a2-152c-45e8-95f5-e986132b6150_ActionId">
    <vt:lpwstr>b17e4f26-ec58-434d-b29b-7489c3dd7292</vt:lpwstr>
  </property>
  <property fmtid="{D5CDD505-2E9C-101B-9397-08002B2CF9AE}" pid="11" name="MSIP_Label_a93be9a2-152c-45e8-95f5-e986132b6150_ContentBits">
    <vt:lpwstr>1</vt:lpwstr>
  </property>
  <property fmtid="{D5CDD505-2E9C-101B-9397-08002B2CF9AE}" pid="12" name="MSIP_Label_a93be9a2-152c-45e8-95f5-e986132b6150_Tag">
    <vt:lpwstr>10, 3, 0, 1</vt:lpwstr>
  </property>
</Properties>
</file>